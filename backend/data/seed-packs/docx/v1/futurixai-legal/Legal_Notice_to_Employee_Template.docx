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{{ADVOCATE_LAW_FIRM_NAME}}</w:t>
      </w:r>
    </w:p>
    <w:p>
      <w:r>
        <w:rPr>
          <w:b w:val="0"/>
          <w:i/>
        </w:rPr>
        <w:t>Advocates &amp; Legal Consultants</w:t>
      </w:r>
    </w:p>
    <w:p>
      <w:r>
        <w:rPr>
          <w:b w:val="0"/>
          <w:i w:val="0"/>
          <w:sz w:val="20"/>
        </w:rPr>
        <w:t>{{LAW_FIRM_ADDRESS_LINE_1}}, {{LAW_FIRM_ADDRESS_LINE_2}}, {{LAW_FIRM_CITY}} – {{LAW_FIRM_PIN}}</w:t>
      </w:r>
    </w:p>
    <w:p>
      <w:r>
        <w:rPr>
          <w:b w:val="0"/>
          <w:i w:val="0"/>
          <w:sz w:val="20"/>
        </w:rPr>
        <w:t>Tel: {{LAW_FIRM_PHONE}}  |  Email: {{LAW_FIRM_EMAIL}}  |  Web: {{LAW_FIRM_WEBSITE}}</w:t>
      </w:r>
    </w:p>
    <w:p>
      <w:r>
        <w:rPr>
          <w:b w:val="0"/>
          <w:i w:val="0"/>
          <w:sz w:val="20"/>
        </w:rPr>
        <w:t>Lead Advocate: {{ADVOCATE_NAME}}  |  Bar Council Enrolment No.: {{ADVOCATE_ENROLMENT_NO}}  |  COP No.: {{ADVOCATE_COP_NO}}</w:t>
      </w:r>
    </w:p>
    <w:p/>
    <w:p>
      <w:r>
        <w:rPr>
          <w:b/>
          <w:i w:val="0"/>
        </w:rPr>
        <w:t>Ref. No.: {{LN_EMP_TO_REFERENCE_NO}}  |  Date: {{NOTICE_DATE}}  |  Place: {{NOTICE_PLACE}}</w:t>
      </w:r>
    </w:p>
    <w:p>
      <w:r>
        <w:rPr>
          <w:b/>
          <w:i/>
          <w:sz w:val="20"/>
        </w:rPr>
        <w:t>Mode of Dispatch: BY REGISTERED POST ACKNOWLEDGEMENT DUE / SPEED POST / COURIER / EMAIL / WHATSAPP</w:t>
      </w:r>
    </w:p>
    <w:p/>
    <w:p>
      <w:pPr>
        <w:spacing w:before="200" w:after="160"/>
        <w:jc w:val="center"/>
      </w:pPr>
      <w:r>
        <w:rPr>
          <w:b/>
          <w:color w:val="002060"/>
          <w:sz w:val="30"/>
        </w:rPr>
        <w:t>LEGAL NOTICE TO EMPLOYEE</w:t>
      </w:r>
    </w:p>
    <w:p>
      <w:pPr>
        <w:spacing w:before="200" w:after="160"/>
        <w:jc w:val="center"/>
      </w:pPr>
      <w:r>
        <w:rPr>
          <w:b/>
          <w:color w:val="002060"/>
          <w:sz w:val="26"/>
        </w:rPr>
        <w:t>(By Employer)</w:t>
      </w:r>
    </w:p>
    <w:p>
      <w:pPr>
        <w:jc w:val="both"/>
      </w:pPr>
      <w:r>
        <w:rPr>
          <w:b/>
          <w:i w:val="0"/>
        </w:rPr>
        <w:t>To,</w:t>
      </w:r>
    </w:p>
    <w:p>
      <w:pPr>
        <w:jc w:val="both"/>
      </w:pPr>
      <w:r>
        <w:rPr>
          <w:b/>
          <w:i w:val="0"/>
        </w:rPr>
        <w:t>{{EMPLOYEE_NAME}}</w:t>
      </w:r>
    </w:p>
    <w:p>
      <w:pPr>
        <w:jc w:val="both"/>
      </w:pPr>
      <w:r>
        <w:rPr>
          <w:b w:val="0"/>
          <w:i w:val="0"/>
        </w:rPr>
        <w:t>S/o, D/o, W/o, R/o {{EMPLOYEE_PARENT_NAME}}</w:t>
      </w:r>
    </w:p>
    <w:p>
      <w:pPr>
        <w:jc w:val="both"/>
      </w:pPr>
      <w:r>
        <w:rPr>
          <w:b w:val="0"/>
          <w:i w:val="0"/>
        </w:rPr>
        <w:t>{{EMPLOYEE_ADDRESS_LINE_1}}</w:t>
      </w:r>
    </w:p>
    <w:p>
      <w:pPr>
        <w:jc w:val="both"/>
      </w:pPr>
      <w:r>
        <w:rPr>
          <w:b w:val="0"/>
          <w:i w:val="0"/>
        </w:rPr>
        <w:t>{{EMPLOYEE_ADDRESS_LINE_2}}</w:t>
      </w:r>
    </w:p>
    <w:p>
      <w:pPr>
        <w:jc w:val="both"/>
      </w:pPr>
      <w:r>
        <w:rPr>
          <w:b w:val="0"/>
          <w:i w:val="0"/>
        </w:rPr>
        <w:t>{{EMPLOYEE_CITY}} – {{EMPLOYEE_PIN}}</w:t>
      </w:r>
    </w:p>
    <w:p>
      <w:pPr>
        <w:jc w:val="both"/>
      </w:pPr>
      <w:r>
        <w:rPr>
          <w:b w:val="0"/>
          <w:i w:val="0"/>
        </w:rPr>
        <w:t>{{EMPLOYEE_STATE}}, India</w:t>
      </w:r>
    </w:p>
    <w:p>
      <w:pPr>
        <w:jc w:val="both"/>
      </w:pPr>
      <w:r>
        <w:rPr>
          <w:b w:val="0"/>
          <w:i w:val="0"/>
          <w:sz w:val="20"/>
        </w:rPr>
        <w:t>Email: {{EMPLOYEE_EMAIL}}  |  Mobile: {{EMPLOYEE_MOBILE}}</w:t>
      </w:r>
    </w:p>
    <w:p/>
    <w:p>
      <w:pPr>
        <w:jc w:val="both"/>
      </w:pPr>
      <w:r>
        <w:rPr>
          <w:b/>
          <w:i w:val="0"/>
        </w:rPr>
        <w:t>SUBJECT: Notice in respect of (i) breach of Employment Contract and Code of Conduct; AND/OR (ii) breach of Confidentiality, IP Assignment and Non-Solicitation obligations; AND/OR (iii) absence without leave / abandonment; AND/OR (iv) misappropriation / financial irregularity; and demand for cessation, return of property and compensation; failing which legal proceedings shall be initiated.</w:t>
      </w:r>
    </w:p>
    <w:p/>
    <w:p>
      <w:pPr>
        <w:jc w:val="both"/>
      </w:pPr>
      <w:r>
        <w:rPr>
          <w:b w:val="0"/>
          <w:i w:val="0"/>
        </w:rPr>
        <w:t>Sir / Madam,</w:t>
      </w:r>
    </w:p>
    <w:p/>
    <w:p>
      <w:pPr>
        <w:jc w:val="both"/>
      </w:pPr>
      <w:r>
        <w:rPr>
          <w:b w:val="0"/>
          <w:i w:val="0"/>
        </w:rPr>
        <w:t>Under instructions from and on behalf of my client, {{CLIENT_NAME}}, {{CLIENT_DESCRIPTION}}, having its registered office at {{CLIENT_ADDRESS}} (hereinafter referred to as “my Client”), I hereby serve upon you the following Legal Notice:</w:t>
      </w:r>
    </w:p>
    <w:p/>
    <w:p>
      <w:pPr>
        <w:spacing w:before="0"/>
        <w:jc w:val="both"/>
      </w:pPr>
      <w:r>
        <w:rPr>
          <w:b/>
        </w:rPr>
        <w:t xml:space="preserve">1.  </w:t>
      </w:r>
      <w:r>
        <w:rPr>
          <w:b/>
        </w:rPr>
        <w:t xml:space="preserve">That </w:t>
      </w:r>
      <w:r>
        <w:t>you, the Noticee, were employed with my Client w.e.f. {{JOINING_DATE}} under a written contract of employment dated {{APPOINTMENT_DATE}} (the “Employment Contract”), in the capacity of {{EMPLOYEE_DESIGNATION}}, drawing a monthly gross salary / CTC of ₹ {{EMPLOYEE_SALARY_INR}}.</w:t>
      </w:r>
    </w:p>
    <w:p>
      <w:pPr>
        <w:spacing w:before="0"/>
        <w:jc w:val="both"/>
      </w:pPr>
      <w:r>
        <w:rPr>
          <w:b/>
        </w:rPr>
        <w:t xml:space="preserve">2.  </w:t>
      </w:r>
      <w:r>
        <w:rPr>
          <w:b/>
        </w:rPr>
        <w:t xml:space="preserve">That </w:t>
      </w:r>
      <w:r>
        <w:t>as part of your engagement, you executed (or were bound by, as part of the Employment Contract) certain ancillary undertakings, including without limitation:</w:t>
      </w:r>
    </w:p>
    <w:p>
      <w:pPr>
        <w:pStyle w:val="ListBullet"/>
        <w:spacing w:after="40"/>
        <w:ind w:left="567"/>
        <w:jc w:val="both"/>
      </w:pPr>
      <w:r>
        <w:t>Confidentiality and non-disclosure obligations (Clause {{CLAUSE_NDA}} of the Employment Contract);</w:t>
      </w:r>
    </w:p>
    <w:p>
      <w:pPr>
        <w:pStyle w:val="ListBullet"/>
        <w:spacing w:after="40"/>
        <w:ind w:left="567"/>
        <w:jc w:val="both"/>
      </w:pPr>
      <w:r>
        <w:t>Assignment of Intellectual Property created in the course of employment (Clause {{CLAUSE_IP}}), and under Section 17(c) of the Copyright Act, 1957;</w:t>
      </w:r>
    </w:p>
    <w:p>
      <w:pPr>
        <w:pStyle w:val="ListBullet"/>
        <w:spacing w:after="40"/>
        <w:ind w:left="567"/>
        <w:jc w:val="both"/>
      </w:pPr>
      <w:r>
        <w:t>Non-Solicitation obligations in respect of employees, customers and suppliers for {{NON_SOLICIT_MONTHS}} months post-employment (Clause {{CLAUSE_NON_SOLICIT}});</w:t>
      </w:r>
    </w:p>
    <w:p>
      <w:pPr>
        <w:pStyle w:val="ListBullet"/>
        <w:spacing w:after="40"/>
        <w:ind w:left="567"/>
        <w:jc w:val="both"/>
      </w:pPr>
      <w:r>
        <w:t>Non-Compete during the term of employment (Clause {{CLAUSE_NON_COMPETE}});</w:t>
      </w:r>
    </w:p>
    <w:p>
      <w:pPr>
        <w:pStyle w:val="ListBullet"/>
        <w:spacing w:after="40"/>
        <w:ind w:left="567"/>
        <w:jc w:val="both"/>
      </w:pPr>
      <w:r>
        <w:t>Garden Leave / Notice Period of {{NOTICE_PERIOD_MONTHS}} months (Clause {{CLAUSE_NOTICE}});</w:t>
      </w:r>
    </w:p>
    <w:p>
      <w:pPr>
        <w:pStyle w:val="ListBullet"/>
        <w:spacing w:after="40"/>
        <w:ind w:left="567"/>
        <w:jc w:val="both"/>
      </w:pPr>
      <w:r>
        <w:t>Compliance with the Company’s Code of Conduct, POSH Policy, Anti-Bribery Policy, Insider Trading Policy and Data Protection Policy.</w:t>
      </w:r>
    </w:p>
    <w:p>
      <w:pPr>
        <w:spacing w:before="0"/>
        <w:jc w:val="both"/>
      </w:pPr>
      <w:r>
        <w:rPr>
          <w:b/>
        </w:rPr>
        <w:t xml:space="preserve">3.  </w:t>
      </w:r>
      <w:r>
        <w:rPr>
          <w:b/>
        </w:rPr>
        <w:t xml:space="preserve">That </w:t>
      </w:r>
      <w:r>
        <w:t>you, the Noticee, have committed wilful and material breaches of the Employment Contract and the above ancillary undertakings, the particulars whereof are:</w:t>
      </w:r>
    </w:p>
    <w:p>
      <w:pPr>
        <w:pStyle w:val="ListBullet"/>
        <w:spacing w:after="40"/>
        <w:ind w:left="567"/>
        <w:jc w:val="both"/>
      </w:pPr>
      <w:r>
        <w:t>[Choose / customise:] On {{BREACH_DATE}}, you misused / transferred / disclosed confidential information of my Client, including {{CONFIDENTIAL_INFO_LEAKED}}, to {{RECIPIENT_OF_LEAK}}.</w:t>
      </w:r>
    </w:p>
    <w:p>
      <w:pPr>
        <w:pStyle w:val="ListBullet"/>
        <w:spacing w:after="40"/>
        <w:ind w:left="567"/>
        <w:jc w:val="both"/>
      </w:pPr>
      <w:r>
        <w:t>You have, in breach of the IP Assignment, claimed personal ownership of / failed to assign to my Client the Intellectual Property created during the course of your employment, specifically {{IP_AT_ISSUE}}.</w:t>
      </w:r>
    </w:p>
    <w:p>
      <w:pPr>
        <w:pStyle w:val="ListBullet"/>
        <w:spacing w:after="40"/>
        <w:ind w:left="567"/>
        <w:jc w:val="both"/>
      </w:pPr>
      <w:r>
        <w:t>You have, within the Restricted Period, solicited {{SOLICITED_PERSONS}}, in breach of the Non-Solicitation covenant.</w:t>
      </w:r>
    </w:p>
    <w:p>
      <w:pPr>
        <w:pStyle w:val="ListBullet"/>
        <w:spacing w:after="40"/>
        <w:ind w:left="567"/>
        <w:jc w:val="both"/>
      </w:pPr>
      <w:r>
        <w:t>You have absented yourself without leave / abandoned your duties since {{ABSENCE_FROM_DATE}}, in breach of the Service Rules.</w:t>
      </w:r>
    </w:p>
    <w:p>
      <w:pPr>
        <w:pStyle w:val="ListBullet"/>
        <w:spacing w:after="40"/>
        <w:ind w:left="567"/>
        <w:jc w:val="both"/>
      </w:pPr>
      <w:r>
        <w:t>You have engaged in financial irregularities / misappropriation of Company funds / cheating, the particulars whereof are {{MISAPPROPRIATION_DETAILS}}.</w:t>
      </w:r>
    </w:p>
    <w:p>
      <w:pPr>
        <w:pStyle w:val="ListBullet"/>
        <w:spacing w:after="40"/>
        <w:ind w:left="567"/>
        <w:jc w:val="both"/>
      </w:pPr>
      <w:r>
        <w:t>You have failed to serve out the agreed notice period of {{NOTICE_PERIOD_MONTHS}} months and abandoned your post on {{ABANDONMENT_DATE}}, in breach of Clause {{CLAUSE_NOTICE}}.</w:t>
      </w:r>
    </w:p>
    <w:p>
      <w:pPr>
        <w:pStyle w:val="ListBullet"/>
        <w:spacing w:after="40"/>
        <w:ind w:left="567"/>
        <w:jc w:val="both"/>
      </w:pPr>
      <w:r>
        <w:t>[Delete inapplicable bullets; add others as required.]</w:t>
      </w:r>
    </w:p>
    <w:p>
      <w:pPr>
        <w:spacing w:before="0"/>
        <w:jc w:val="both"/>
      </w:pPr>
      <w:r>
        <w:rPr>
          <w:b/>
        </w:rPr>
        <w:t xml:space="preserve">4.  </w:t>
      </w:r>
      <w:r>
        <w:rPr>
          <w:b/>
        </w:rPr>
        <w:t xml:space="preserve">That </w:t>
      </w:r>
      <w:r>
        <w:t>the aforesaid breaches constitute: (a) gross misconduct and material breach of the Employment Contract; (b) actionable wrong under the Indian Contract Act, 1872 (Sections 73 and 74); (c) infringement of my Client’s rights under the Copyright Act, 1957, Patents Act, 1970 and Trade Marks Act, 1999, where applicable; (d) violation of the IT Act, 2000 (including Sections 43, 43A, 66 and 72A — breach of confidentiality and privacy of computer data); (e) potential offence of criminal breach of trust (Section 316 BNS) and cheating (Section 318 BNS); and (f) tort of inducement of breach of contract and unfair competition.</w:t>
      </w:r>
    </w:p>
    <w:p>
      <w:pPr>
        <w:spacing w:before="0"/>
        <w:jc w:val="both"/>
      </w:pPr>
      <w:r>
        <w:rPr>
          <w:b/>
        </w:rPr>
        <w:t xml:space="preserve">5.  </w:t>
      </w:r>
      <w:r>
        <w:rPr>
          <w:b/>
        </w:rPr>
        <w:t xml:space="preserve">That </w:t>
      </w:r>
      <w:r>
        <w:t>my Client has suffered, and continues to suffer, monetary loss, loss of business opportunity, damage to reputation and goodwill, and erosion of its competitive advantage. The said loss is quantified at ₹ {{DAMAGES_AMOUNT_INR}} (Rupees {{DAMAGES_AMOUNT_WORDS}} only), without prejudice to the right to claim further damages.</w:t>
      </w:r>
    </w:p>
    <w:p>
      <w:pPr>
        <w:jc w:val="both"/>
      </w:pPr>
      <w:r>
        <w:rPr>
          <w:b/>
          <w:i w:val="0"/>
        </w:rPr>
        <w:t>NOW, THEREFORE, NOTICE IS HEREBY GIVEN to you that you are called upon to (a) IMMEDIATELY cease and desist from all breach of confidentiality, IP, non-solicitation and other obligations; (b) return to my Client all documents, devices, data, source code, customer lists, files and all other property of my Client (whether in physical or electronic form) in your possession or control, and certify destruction of all copies; (c) provide a written undertaking not to use, disclose or exploit any confidential information of my Client; (d) pay to my Client compensation of ₹ {{DAMAGES_AMOUNT_INR}}; AND (e) render full account of any benefit received by you in breach, within a period of {{COMPLIANCE_DAYS}} ({{COMPLIANCE_DAYS_WORDS}}) days from the date of receipt of this Notice, failing which my Client shall be constrained to initiate appropriate legal proceedings against you, including (i) a civil suit for permanent and mandatory injunction, specific performance of the post-employment covenants, damages and account of profits, before a court of competent jurisdiction; (ii) arbitration under the Employment Contract / Arbitration and Conciliation Act, 1996; (iii) criminal complaints under Sections 316 / 318 of the Bharatiya Nyaya Sanhita, 2023 and Sections 43 / 43A / 66 / 72A of the IT Act, 2000; (iv) intimation to your subsequent employer / industry body; and (v) any other remedies in law and equity, entirely at your risk, cost and consequences.</w:t>
      </w:r>
    </w:p>
    <w:p/>
    <w:p>
      <w:pPr>
        <w:jc w:val="both"/>
      </w:pPr>
      <w:r>
        <w:rPr>
          <w:b/>
          <w:i w:val="0"/>
        </w:rPr>
        <w:t>This Notice is issued WITHOUT PREJUDICE to all such other rights, remedies and reliefs to which my Client is or may be entitled to in law and/or equity, all of which are hereby expressly reserved.</w:t>
      </w:r>
    </w:p>
    <w:p/>
    <w:p>
      <w:pPr>
        <w:jc w:val="both"/>
      </w:pPr>
      <w:r>
        <w:rPr>
          <w:b w:val="0"/>
          <w:i w:val="0"/>
        </w:rPr>
        <w:t>A copy of this Notice has been retained in my office for record and for further necessary action.</w:t>
      </w:r>
    </w:p>
    <w:p/>
    <w:p>
      <w:pPr>
        <w:jc w:val="both"/>
      </w:pPr>
      <w:r>
        <w:rPr>
          <w:b w:val="0"/>
          <w:i w:val="0"/>
        </w:rPr>
        <w:t>Yours faithfully,</w:t>
      </w:r>
    </w:p>
    <w:p/>
    <w:p>
      <w:pPr>
        <w:jc w:val="both"/>
      </w:pPr>
      <w:r>
        <w:rPr>
          <w:b w:val="0"/>
          <w:i w:val="0"/>
        </w:rPr>
        <w:t>_________________________________</w:t>
      </w:r>
    </w:p>
    <w:p>
      <w:pPr>
        <w:jc w:val="both"/>
      </w:pPr>
      <w:r>
        <w:rPr>
          <w:b/>
          <w:i w:val="0"/>
        </w:rPr>
        <w:t>({{ADVOCATE_NAME}})</w:t>
      </w:r>
    </w:p>
    <w:p>
      <w:pPr>
        <w:jc w:val="both"/>
      </w:pPr>
      <w:r>
        <w:rPr>
          <w:b w:val="0"/>
          <w:i w:val="0"/>
        </w:rPr>
        <w:t>Advocate for the Noticer / Complainant</w:t>
      </w:r>
    </w:p>
    <w:p>
      <w:pPr>
        <w:jc w:val="both"/>
      </w:pPr>
      <w:r>
        <w:rPr>
          <w:b w:val="0"/>
          <w:i w:val="0"/>
        </w:rPr>
        <w:t>Enrolment No.: {{ADVOCATE_ENROLMENT_NO}} of the Bar Council of {{ADVOCATE_BAR_COUNCIL_STATE}}</w:t>
      </w:r>
    </w:p>
    <w:p>
      <w:pPr>
        <w:jc w:val="both"/>
      </w:pPr>
      <w:r>
        <w:rPr>
          <w:b w:val="0"/>
          <w:i w:val="0"/>
        </w:rPr>
        <w:t>Counsel’s Email: {{ADVOCATE_EMAIL}}  |  Mobile: {{ADVOCATE_MOBILE}}</w:t>
      </w:r>
    </w:p>
    <w:p/>
    <w:p>
      <w:pPr>
        <w:jc w:val="both"/>
      </w:pPr>
      <w:r>
        <w:rPr>
          <w:b w:val="0"/>
          <w:i w:val="0"/>
        </w:rPr>
        <w:t>Encl.: As listed at the foot of this Notice.</w:t>
      </w:r>
    </w:p>
    <w:p/>
    <w:p>
      <w:pPr>
        <w:jc w:val="both"/>
      </w:pPr>
      <w:r>
        <w:rPr>
          <w:b w:val="0"/>
          <w:i/>
          <w:sz w:val="20"/>
        </w:rPr>
        <w:t>C.C. (Copy to Client): {{CLIENT_NAME}}, at {{CLIENT_ADDRESS}}.</w:t>
      </w:r>
    </w:p>
    <w:p>
      <w:pPr>
        <w:spacing w:before="240" w:after="80"/>
        <w:pBdr>
          <w:bottom w:val="single" w:sz="6" w:space="1" w:color="002060"/>
        </w:pBdr>
      </w:pPr>
      <w:r>
        <w:rPr>
          <w:b/>
          <w:color w:val="002060"/>
          <w:sz w:val="25"/>
        </w:rPr>
        <w:t>ENCLOSURES</w:t>
      </w:r>
    </w:p>
    <w:p>
      <w:pPr>
        <w:pStyle w:val="ListBullet"/>
        <w:spacing w:after="40"/>
        <w:ind w:left="567"/>
        <w:jc w:val="both"/>
      </w:pPr>
      <w:r>
        <w:t>Annexure A-1: Copy of the Employment Contract / Appointment Letter / Annexures</w:t>
      </w:r>
    </w:p>
    <w:p>
      <w:pPr>
        <w:pStyle w:val="ListBullet"/>
        <w:spacing w:after="40"/>
        <w:ind w:left="567"/>
        <w:jc w:val="both"/>
      </w:pPr>
      <w:r>
        <w:t>Annexure A-2: Copies of internal communications evidencing the breach (emails, device forensics, access logs)</w:t>
      </w:r>
    </w:p>
    <w:p>
      <w:pPr>
        <w:pStyle w:val="ListBullet"/>
        <w:spacing w:after="40"/>
        <w:ind w:left="567"/>
        <w:jc w:val="both"/>
      </w:pPr>
      <w:r>
        <w:t>Annexure A-3: Evidence of loss / damage suffered by my Client</w:t>
      </w:r>
    </w:p>
    <w:p>
      <w:pPr>
        <w:pStyle w:val="ListBullet"/>
        <w:spacing w:after="40"/>
        <w:ind w:left="567"/>
        <w:jc w:val="both"/>
      </w:pPr>
      <w:r>
        <w:t>Annexure A-4: Code of Conduct / Confidentiality Policy / IP Assignment Annexure</w:t>
      </w:r>
    </w:p>
    <w:p>
      <w:pPr>
        <w:pStyle w:val="ListBullet"/>
        <w:spacing w:after="40"/>
        <w:ind w:left="567"/>
        <w:jc w:val="both"/>
      </w:pPr>
      <w:r>
        <w:t>Annexure A-5: Vakalatnama / Letter of Authority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