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00" w:after="160"/>
        <w:jc w:val="center"/>
      </w:pPr>
      <w:r>
        <w:rPr>
          <w:b/>
          <w:color w:val="002060"/>
          <w:sz w:val="40"/>
        </w:rPr>
        <w:t>{{COMPANY_NAME}}</w:t>
      </w:r>
    </w:p>
    <w:p>
      <w:r>
        <w:rPr>
          <w:b w:val="0"/>
          <w:i/>
        </w:rPr>
        <w:t>CIN: {{COMPANY_CIN}}</w:t>
      </w:r>
    </w:p>
    <w:p>
      <w:r>
        <w:rPr>
          <w:b w:val="0"/>
          <w:i/>
        </w:rPr>
        <w:t>Registered Office: {{COMPANY_REGISTERED_OFFICE}}</w:t>
      </w:r>
    </w:p>
    <w:p>
      <w:r>
        <w:rPr>
          <w:b w:val="0"/>
          <w:i/>
        </w:rPr>
        <w:t>Email: {{COMPANY_EMAIL}}  |  Website: {{COMPANY_WEBSITE}}</w:t>
      </w:r>
    </w:p>
    <w:p/>
    <w:p>
      <w:pPr>
        <w:spacing w:before="200" w:after="160"/>
        <w:jc w:val="center"/>
      </w:pPr>
      <w:r>
        <w:rPr>
          <w:b/>
          <w:color w:val="002060"/>
          <w:sz w:val="30"/>
        </w:rPr>
        <w:t>EMPLOYEE STOCK OPTION GRANT LETTER</w:t>
      </w:r>
    </w:p>
    <w:p>
      <w:r>
        <w:rPr>
          <w:b w:val="0"/>
          <w:i/>
        </w:rPr>
        <w:t>Grant Letter No.: {{GRANT_LETTER_NUMBER}}</w:t>
      </w:r>
    </w:p>
    <w:p>
      <w:r>
        <w:rPr>
          <w:b w:val="0"/>
          <w:i/>
        </w:rPr>
        <w:t>Date: {{GRANT_LETTER_DATE}}</w:t>
      </w:r>
    </w:p>
    <w:p/>
    <w:p>
      <w:pPr>
        <w:jc w:val="both"/>
      </w:pPr>
      <w:r>
        <w:rPr>
          <w:b/>
          <w:i w:val="0"/>
        </w:rPr>
        <w:t>To,</w:t>
      </w:r>
    </w:p>
    <w:p>
      <w:pPr>
        <w:jc w:val="both"/>
      </w:pPr>
      <w:r>
        <w:rPr>
          <w:b/>
          <w:i w:val="0"/>
        </w:rPr>
        <w:t>{{GRANTEE_NAME}}</w:t>
      </w:r>
    </w:p>
    <w:p>
      <w:pPr>
        <w:jc w:val="both"/>
      </w:pPr>
      <w:r>
        <w:rPr>
          <w:b w:val="0"/>
          <w:i w:val="0"/>
        </w:rPr>
        <w:t>Employee ID: {{GRANTEE_EMP_ID}}</w:t>
      </w:r>
    </w:p>
    <w:p>
      <w:pPr>
        <w:jc w:val="both"/>
      </w:pPr>
      <w:r>
        <w:rPr>
          <w:b w:val="0"/>
          <w:i w:val="0"/>
        </w:rPr>
        <w:t>Designation: {{GRANTEE_DESIGNATION}}</w:t>
      </w:r>
    </w:p>
    <w:p>
      <w:pPr>
        <w:jc w:val="both"/>
      </w:pPr>
      <w:r>
        <w:rPr>
          <w:b w:val="0"/>
          <w:i w:val="0"/>
        </w:rPr>
        <w:t>Department / Function: {{GRANTEE_DEPARTMENT}}</w:t>
      </w:r>
    </w:p>
    <w:p>
      <w:pPr>
        <w:jc w:val="both"/>
      </w:pPr>
      <w:r>
        <w:rPr>
          <w:b w:val="0"/>
          <w:i w:val="0"/>
        </w:rPr>
        <w:t>Address: {{GRANTEE_ADDRESS}}</w:t>
      </w:r>
    </w:p>
    <w:p>
      <w:pPr>
        <w:jc w:val="both"/>
      </w:pPr>
      <w:r>
        <w:rPr>
          <w:b w:val="0"/>
          <w:i w:val="0"/>
        </w:rPr>
        <w:t>PAN: {{GRANTEE_PAN}}</w:t>
      </w:r>
    </w:p>
    <w:p>
      <w:pPr>
        <w:jc w:val="both"/>
      </w:pPr>
      <w:r>
        <w:rPr>
          <w:b w:val="0"/>
          <w:i w:val="0"/>
        </w:rPr>
        <w:t>Email: {{GRANTEE_EMAIL}}</w:t>
      </w:r>
    </w:p>
    <w:p/>
    <w:p>
      <w:pPr>
        <w:jc w:val="both"/>
      </w:pPr>
      <w:r>
        <w:rPr>
          <w:b/>
          <w:i w:val="0"/>
        </w:rPr>
        <w:t>Subject: Grant of Stock Options under the {{PLAN_SHORT_NAME}}</w:t>
      </w:r>
    </w:p>
    <w:p/>
    <w:p>
      <w:pPr>
        <w:jc w:val="both"/>
      </w:pPr>
      <w:r>
        <w:rPr>
          <w:b w:val="0"/>
          <w:i w:val="0"/>
        </w:rPr>
        <w:t>Dear {{GRANTEE_SALUTATION}} {{GRANTEE_FIRST_NAME}},</w:t>
      </w:r>
    </w:p>
    <w:p/>
    <w:p>
      <w:pPr>
        <w:jc w:val="both"/>
      </w:pPr>
      <w:r>
        <w:rPr>
          <w:b w:val="0"/>
          <w:i w:val="0"/>
        </w:rPr>
        <w:t>We are pleased to inform you that, in recognition of your contribution and potential, the Nomination and Remuneration Committee / Board of Directors of {{COMPANY_NAME}} (the “Company”), at its meeting held on {{ADMIN_MEETING_DATE}}, has approved the grant of stock options to you under the {{PLAN_SHORT_NAME}} (the “Plan”), being a plan duly established pursuant to Section 62(1)(b) of the Companies Act, 2013 and Rule 12 of the Companies (Share Capital and Debentures) Rules, 2014, and approved by the shareholders by Special Resolution dated {{SR_DATE}}.</w:t>
      </w:r>
    </w:p>
    <w:p>
      <w:pPr>
        <w:jc w:val="both"/>
      </w:pPr>
      <w:r>
        <w:rPr>
          <w:b w:val="0"/>
          <w:i w:val="0"/>
        </w:rPr>
        <w:t>This Grant Letter, together with the Plan, sets out the terms and conditions of your Grant. In the event of any inconsistency between this Grant Letter and the Plan, the Plan shall prevail.</w:t>
      </w:r>
    </w:p>
    <w:p>
      <w:pPr>
        <w:spacing w:before="240" w:after="80"/>
        <w:pBdr>
          <w:bottom w:val="single" w:sz="6" w:space="1" w:color="002060"/>
        </w:pBdr>
      </w:pPr>
      <w:r>
        <w:rPr>
          <w:b/>
          <w:color w:val="002060"/>
          <w:sz w:val="25"/>
        </w:rPr>
        <w:t>1.  GRANT DETAILS</w:t>
      </w:r>
    </w:p>
    <w:tbl>
      <w:tblPr>
        <w:tblW w:type="auto" w:w="0"/>
        <w:jc w:val="center"/>
        <w:tblLayout w:type="fixed"/>
        <w:tblLook w:firstColumn="1" w:firstRow="1" w:lastColumn="0" w:lastRow="0" w:noHBand="0" w:noVBand="1" w:val="04A0"/>
      </w:tblPr>
      <w:tblGrid>
        <w:gridCol w:w="4873"/>
        <w:gridCol w:w="4873"/>
      </w:tblGrid>
      <w:tr>
        <w:tc>
          <w:tcPr>
            <w:tcW w:type="dxa" w:w="3969"/>
            <w:shd w:val="clear" w:color="auto" w:fill="002060"/>
            <w:tcBorders>
              <w:top w:val="single" w:sz="4" w:color="808080"/>
              <w:left w:val="single" w:sz="4" w:color="808080"/>
              <w:bottom w:val="single" w:sz="4" w:color="808080"/>
              <w:right w:val="single" w:sz="4" w:color="808080"/>
            </w:tcBorders>
            <w:vAlign w:val="center"/>
          </w:tcPr>
          <w:p>
            <w:pPr>
              <w:jc w:val="center"/>
            </w:pPr>
            <w:r/>
            <w:r>
              <w:rPr>
                <w:b/>
                <w:color w:val="FFFFFF"/>
                <w:sz w:val="21"/>
              </w:rPr>
              <w:t>Particular</w:t>
            </w:r>
          </w:p>
        </w:tc>
        <w:tc>
          <w:tcPr>
            <w:tcW w:type="dxa" w:w="5386"/>
            <w:shd w:val="clear" w:color="auto" w:fill="002060"/>
            <w:tcBorders>
              <w:top w:val="single" w:sz="4" w:color="808080"/>
              <w:left w:val="single" w:sz="4" w:color="808080"/>
              <w:bottom w:val="single" w:sz="4" w:color="808080"/>
              <w:right w:val="single" w:sz="4" w:color="808080"/>
            </w:tcBorders>
            <w:vAlign w:val="center"/>
          </w:tcPr>
          <w:p>
            <w:pPr>
              <w:jc w:val="center"/>
            </w:pPr>
            <w:r/>
            <w:r>
              <w:rPr>
                <w:b/>
                <w:color w:val="FFFFFF"/>
                <w:sz w:val="21"/>
              </w:rPr>
              <w:t>Value</w:t>
            </w:r>
          </w:p>
        </w:tc>
      </w:tr>
      <w:tr>
        <w:tc>
          <w:tcPr>
            <w:tcW w:type="dxa" w:w="3969"/>
            <w:tcBorders>
              <w:top w:val="single" w:sz="4" w:color="808080"/>
              <w:left w:val="single" w:sz="4" w:color="808080"/>
              <w:bottom w:val="single" w:sz="4" w:color="808080"/>
              <w:right w:val="single" w:sz="4" w:color="808080"/>
            </w:tcBorders>
            <w:vAlign w:val="center"/>
          </w:tcPr>
          <w:p>
            <w:pPr>
              <w:jc w:val="left"/>
            </w:pPr>
            <w:r/>
            <w:r>
              <w:rPr>
                <w:b/>
                <w:sz w:val="21"/>
              </w:rPr>
              <w:t>Grantee Name</w:t>
            </w:r>
          </w:p>
        </w:tc>
        <w:tc>
          <w:tcPr>
            <w:tcW w:type="dxa" w:w="5386"/>
            <w:tcBorders>
              <w:top w:val="single" w:sz="4" w:color="808080"/>
              <w:left w:val="single" w:sz="4" w:color="808080"/>
              <w:bottom w:val="single" w:sz="4" w:color="808080"/>
              <w:right w:val="single" w:sz="4" w:color="808080"/>
            </w:tcBorders>
            <w:vAlign w:val="center"/>
          </w:tcPr>
          <w:p>
            <w:pPr>
              <w:jc w:val="left"/>
            </w:pPr>
            <w:r/>
            <w:r>
              <w:rPr>
                <w:sz w:val="21"/>
              </w:rPr>
              <w:t>{{GRANTEE_NAME}}</w:t>
            </w:r>
          </w:p>
        </w:tc>
      </w:tr>
      <w:tr>
        <w:tc>
          <w:tcPr>
            <w:tcW w:type="dxa" w:w="3969"/>
            <w:tcBorders>
              <w:top w:val="single" w:sz="4" w:color="808080"/>
              <w:left w:val="single" w:sz="4" w:color="808080"/>
              <w:bottom w:val="single" w:sz="4" w:color="808080"/>
              <w:right w:val="single" w:sz="4" w:color="808080"/>
            </w:tcBorders>
            <w:vAlign w:val="center"/>
            <w:shd w:val="clear" w:color="auto" w:fill="F2F2F2"/>
          </w:tcPr>
          <w:p>
            <w:pPr>
              <w:jc w:val="left"/>
            </w:pPr>
            <w:r/>
            <w:r>
              <w:rPr>
                <w:b/>
                <w:sz w:val="21"/>
              </w:rPr>
              <w:t>Employee ID</w:t>
            </w:r>
          </w:p>
        </w:tc>
        <w:tc>
          <w:tcPr>
            <w:tcW w:type="dxa" w:w="5386"/>
            <w:tcBorders>
              <w:top w:val="single" w:sz="4" w:color="808080"/>
              <w:left w:val="single" w:sz="4" w:color="808080"/>
              <w:bottom w:val="single" w:sz="4" w:color="808080"/>
              <w:right w:val="single" w:sz="4" w:color="808080"/>
            </w:tcBorders>
            <w:vAlign w:val="center"/>
            <w:shd w:val="clear" w:color="auto" w:fill="F2F2F2"/>
          </w:tcPr>
          <w:p>
            <w:pPr>
              <w:jc w:val="left"/>
            </w:pPr>
            <w:r/>
            <w:r>
              <w:rPr>
                <w:sz w:val="21"/>
              </w:rPr>
              <w:t>{{GRANTEE_EMP_ID}}</w:t>
            </w:r>
          </w:p>
        </w:tc>
      </w:tr>
      <w:tr>
        <w:tc>
          <w:tcPr>
            <w:tcW w:type="dxa" w:w="3969"/>
            <w:tcBorders>
              <w:top w:val="single" w:sz="4" w:color="808080"/>
              <w:left w:val="single" w:sz="4" w:color="808080"/>
              <w:bottom w:val="single" w:sz="4" w:color="808080"/>
              <w:right w:val="single" w:sz="4" w:color="808080"/>
            </w:tcBorders>
            <w:vAlign w:val="center"/>
          </w:tcPr>
          <w:p>
            <w:pPr>
              <w:jc w:val="left"/>
            </w:pPr>
            <w:r/>
            <w:r>
              <w:rPr>
                <w:b/>
                <w:sz w:val="21"/>
              </w:rPr>
              <w:t>Date of Joining the Company</w:t>
            </w:r>
          </w:p>
        </w:tc>
        <w:tc>
          <w:tcPr>
            <w:tcW w:type="dxa" w:w="5386"/>
            <w:tcBorders>
              <w:top w:val="single" w:sz="4" w:color="808080"/>
              <w:left w:val="single" w:sz="4" w:color="808080"/>
              <w:bottom w:val="single" w:sz="4" w:color="808080"/>
              <w:right w:val="single" w:sz="4" w:color="808080"/>
            </w:tcBorders>
            <w:vAlign w:val="center"/>
          </w:tcPr>
          <w:p>
            <w:pPr>
              <w:jc w:val="left"/>
            </w:pPr>
            <w:r/>
            <w:r>
              <w:rPr>
                <w:sz w:val="21"/>
              </w:rPr>
              <w:t>{{GRANTEE_DOJ}}</w:t>
            </w:r>
          </w:p>
        </w:tc>
      </w:tr>
      <w:tr>
        <w:tc>
          <w:tcPr>
            <w:tcW w:type="dxa" w:w="3969"/>
            <w:tcBorders>
              <w:top w:val="single" w:sz="4" w:color="808080"/>
              <w:left w:val="single" w:sz="4" w:color="808080"/>
              <w:bottom w:val="single" w:sz="4" w:color="808080"/>
              <w:right w:val="single" w:sz="4" w:color="808080"/>
            </w:tcBorders>
            <w:vAlign w:val="center"/>
            <w:shd w:val="clear" w:color="auto" w:fill="F2F2F2"/>
          </w:tcPr>
          <w:p>
            <w:pPr>
              <w:jc w:val="left"/>
            </w:pPr>
            <w:r/>
            <w:r>
              <w:rPr>
                <w:b/>
                <w:sz w:val="21"/>
              </w:rPr>
              <w:t>Plan</w:t>
            </w:r>
          </w:p>
        </w:tc>
        <w:tc>
          <w:tcPr>
            <w:tcW w:type="dxa" w:w="5386"/>
            <w:tcBorders>
              <w:top w:val="single" w:sz="4" w:color="808080"/>
              <w:left w:val="single" w:sz="4" w:color="808080"/>
              <w:bottom w:val="single" w:sz="4" w:color="808080"/>
              <w:right w:val="single" w:sz="4" w:color="808080"/>
            </w:tcBorders>
            <w:vAlign w:val="center"/>
            <w:shd w:val="clear" w:color="auto" w:fill="F2F2F2"/>
          </w:tcPr>
          <w:p>
            <w:pPr>
              <w:jc w:val="left"/>
            </w:pPr>
            <w:r/>
            <w:r>
              <w:rPr>
                <w:sz w:val="21"/>
              </w:rPr>
              <w:t>{{PLAN_SHORT_NAME}}</w:t>
            </w:r>
          </w:p>
        </w:tc>
      </w:tr>
      <w:tr>
        <w:tc>
          <w:tcPr>
            <w:tcW w:type="dxa" w:w="3969"/>
            <w:tcBorders>
              <w:top w:val="single" w:sz="4" w:color="808080"/>
              <w:left w:val="single" w:sz="4" w:color="808080"/>
              <w:bottom w:val="single" w:sz="4" w:color="808080"/>
              <w:right w:val="single" w:sz="4" w:color="808080"/>
            </w:tcBorders>
            <w:vAlign w:val="center"/>
          </w:tcPr>
          <w:p>
            <w:pPr>
              <w:jc w:val="left"/>
            </w:pPr>
            <w:r/>
            <w:r>
              <w:rPr>
                <w:b/>
                <w:sz w:val="21"/>
              </w:rPr>
              <w:t>Grant Date</w:t>
            </w:r>
          </w:p>
        </w:tc>
        <w:tc>
          <w:tcPr>
            <w:tcW w:type="dxa" w:w="5386"/>
            <w:tcBorders>
              <w:top w:val="single" w:sz="4" w:color="808080"/>
              <w:left w:val="single" w:sz="4" w:color="808080"/>
              <w:bottom w:val="single" w:sz="4" w:color="808080"/>
              <w:right w:val="single" w:sz="4" w:color="808080"/>
            </w:tcBorders>
            <w:vAlign w:val="center"/>
          </w:tcPr>
          <w:p>
            <w:pPr>
              <w:jc w:val="left"/>
            </w:pPr>
            <w:r/>
            <w:r>
              <w:rPr>
                <w:sz w:val="21"/>
              </w:rPr>
              <w:t>{{GRANT_DATE}}</w:t>
            </w:r>
          </w:p>
        </w:tc>
      </w:tr>
      <w:tr>
        <w:tc>
          <w:tcPr>
            <w:tcW w:type="dxa" w:w="3969"/>
            <w:tcBorders>
              <w:top w:val="single" w:sz="4" w:color="808080"/>
              <w:left w:val="single" w:sz="4" w:color="808080"/>
              <w:bottom w:val="single" w:sz="4" w:color="808080"/>
              <w:right w:val="single" w:sz="4" w:color="808080"/>
            </w:tcBorders>
            <w:vAlign w:val="center"/>
            <w:shd w:val="clear" w:color="auto" w:fill="F2F2F2"/>
          </w:tcPr>
          <w:p>
            <w:pPr>
              <w:jc w:val="left"/>
            </w:pPr>
            <w:r/>
            <w:r>
              <w:rPr>
                <w:b/>
                <w:sz w:val="21"/>
              </w:rPr>
              <w:t>Number of Options Granted</w:t>
            </w:r>
          </w:p>
        </w:tc>
        <w:tc>
          <w:tcPr>
            <w:tcW w:type="dxa" w:w="5386"/>
            <w:tcBorders>
              <w:top w:val="single" w:sz="4" w:color="808080"/>
              <w:left w:val="single" w:sz="4" w:color="808080"/>
              <w:bottom w:val="single" w:sz="4" w:color="808080"/>
              <w:right w:val="single" w:sz="4" w:color="808080"/>
            </w:tcBorders>
            <w:vAlign w:val="center"/>
            <w:shd w:val="clear" w:color="auto" w:fill="F2F2F2"/>
          </w:tcPr>
          <w:p>
            <w:pPr>
              <w:jc w:val="left"/>
            </w:pPr>
            <w:r/>
            <w:r>
              <w:rPr>
                <w:sz w:val="21"/>
              </w:rPr>
              <w:t>{{OPTIONS_GRANTED}} ({{OPTIONS_GRANTED_WORDS}})</w:t>
            </w:r>
          </w:p>
        </w:tc>
      </w:tr>
      <w:tr>
        <w:tc>
          <w:tcPr>
            <w:tcW w:type="dxa" w:w="3969"/>
            <w:tcBorders>
              <w:top w:val="single" w:sz="4" w:color="808080"/>
              <w:left w:val="single" w:sz="4" w:color="808080"/>
              <w:bottom w:val="single" w:sz="4" w:color="808080"/>
              <w:right w:val="single" w:sz="4" w:color="808080"/>
            </w:tcBorders>
            <w:vAlign w:val="center"/>
          </w:tcPr>
          <w:p>
            <w:pPr>
              <w:jc w:val="left"/>
            </w:pPr>
            <w:r/>
            <w:r>
              <w:rPr>
                <w:b/>
                <w:sz w:val="21"/>
              </w:rPr>
              <w:t>Underlying Security</w:t>
            </w:r>
          </w:p>
        </w:tc>
        <w:tc>
          <w:tcPr>
            <w:tcW w:type="dxa" w:w="5386"/>
            <w:tcBorders>
              <w:top w:val="single" w:sz="4" w:color="808080"/>
              <w:left w:val="single" w:sz="4" w:color="808080"/>
              <w:bottom w:val="single" w:sz="4" w:color="808080"/>
              <w:right w:val="single" w:sz="4" w:color="808080"/>
            </w:tcBorders>
            <w:vAlign w:val="center"/>
          </w:tcPr>
          <w:p>
            <w:pPr>
              <w:jc w:val="left"/>
            </w:pPr>
            <w:r/>
            <w:r>
              <w:rPr>
                <w:sz w:val="21"/>
              </w:rPr>
              <w:t>Equity Shares of ₹ {{FACE_VALUE_INR}} each</w:t>
            </w:r>
          </w:p>
        </w:tc>
      </w:tr>
      <w:tr>
        <w:tc>
          <w:tcPr>
            <w:tcW w:type="dxa" w:w="3969"/>
            <w:tcBorders>
              <w:top w:val="single" w:sz="4" w:color="808080"/>
              <w:left w:val="single" w:sz="4" w:color="808080"/>
              <w:bottom w:val="single" w:sz="4" w:color="808080"/>
              <w:right w:val="single" w:sz="4" w:color="808080"/>
            </w:tcBorders>
            <w:vAlign w:val="center"/>
            <w:shd w:val="clear" w:color="auto" w:fill="F2F2F2"/>
          </w:tcPr>
          <w:p>
            <w:pPr>
              <w:jc w:val="left"/>
            </w:pPr>
            <w:r/>
            <w:r>
              <w:rPr>
                <w:b/>
                <w:sz w:val="21"/>
              </w:rPr>
              <w:t>Exercise Price per Option (₹)</w:t>
            </w:r>
          </w:p>
        </w:tc>
        <w:tc>
          <w:tcPr>
            <w:tcW w:type="dxa" w:w="5386"/>
            <w:tcBorders>
              <w:top w:val="single" w:sz="4" w:color="808080"/>
              <w:left w:val="single" w:sz="4" w:color="808080"/>
              <w:bottom w:val="single" w:sz="4" w:color="808080"/>
              <w:right w:val="single" w:sz="4" w:color="808080"/>
            </w:tcBorders>
            <w:vAlign w:val="center"/>
            <w:shd w:val="clear" w:color="auto" w:fill="F2F2F2"/>
          </w:tcPr>
          <w:p>
            <w:pPr>
              <w:jc w:val="left"/>
            </w:pPr>
            <w:r/>
            <w:r>
              <w:rPr>
                <w:sz w:val="21"/>
              </w:rPr>
              <w:t>{{EXERCISE_PRICE_INR}}</w:t>
            </w:r>
          </w:p>
        </w:tc>
      </w:tr>
      <w:tr>
        <w:tc>
          <w:tcPr>
            <w:tcW w:type="dxa" w:w="3969"/>
            <w:tcBorders>
              <w:top w:val="single" w:sz="4" w:color="808080"/>
              <w:left w:val="single" w:sz="4" w:color="808080"/>
              <w:bottom w:val="single" w:sz="4" w:color="808080"/>
              <w:right w:val="single" w:sz="4" w:color="808080"/>
            </w:tcBorders>
            <w:vAlign w:val="center"/>
          </w:tcPr>
          <w:p>
            <w:pPr>
              <w:jc w:val="left"/>
            </w:pPr>
            <w:r/>
            <w:r>
              <w:rPr>
                <w:b/>
                <w:sz w:val="21"/>
              </w:rPr>
              <w:t>Basis of Exercise Price</w:t>
            </w:r>
          </w:p>
        </w:tc>
        <w:tc>
          <w:tcPr>
            <w:tcW w:type="dxa" w:w="5386"/>
            <w:tcBorders>
              <w:top w:val="single" w:sz="4" w:color="808080"/>
              <w:left w:val="single" w:sz="4" w:color="808080"/>
              <w:bottom w:val="single" w:sz="4" w:color="808080"/>
              <w:right w:val="single" w:sz="4" w:color="808080"/>
            </w:tcBorders>
            <w:vAlign w:val="center"/>
          </w:tcPr>
          <w:p>
            <w:pPr>
              <w:jc w:val="left"/>
            </w:pPr>
            <w:r/>
            <w:r>
              <w:rPr>
                <w:sz w:val="21"/>
              </w:rPr>
              <w:t>{{EXERCISE_PRICE_BASIS}} (FMV / Face Value / Other)</w:t>
            </w:r>
          </w:p>
        </w:tc>
      </w:tr>
      <w:tr>
        <w:tc>
          <w:tcPr>
            <w:tcW w:type="dxa" w:w="3969"/>
            <w:tcBorders>
              <w:top w:val="single" w:sz="4" w:color="808080"/>
              <w:left w:val="single" w:sz="4" w:color="808080"/>
              <w:bottom w:val="single" w:sz="4" w:color="808080"/>
              <w:right w:val="single" w:sz="4" w:color="808080"/>
            </w:tcBorders>
            <w:vAlign w:val="center"/>
            <w:shd w:val="clear" w:color="auto" w:fill="F2F2F2"/>
          </w:tcPr>
          <w:p>
            <w:pPr>
              <w:jc w:val="left"/>
            </w:pPr>
            <w:r/>
            <w:r>
              <w:rPr>
                <w:b/>
                <w:sz w:val="21"/>
              </w:rPr>
              <w:t>FMV per Share as on Grant Date (₹)</w:t>
            </w:r>
          </w:p>
        </w:tc>
        <w:tc>
          <w:tcPr>
            <w:tcW w:type="dxa" w:w="5386"/>
            <w:tcBorders>
              <w:top w:val="single" w:sz="4" w:color="808080"/>
              <w:left w:val="single" w:sz="4" w:color="808080"/>
              <w:bottom w:val="single" w:sz="4" w:color="808080"/>
              <w:right w:val="single" w:sz="4" w:color="808080"/>
            </w:tcBorders>
            <w:vAlign w:val="center"/>
            <w:shd w:val="clear" w:color="auto" w:fill="F2F2F2"/>
          </w:tcPr>
          <w:p>
            <w:pPr>
              <w:jc w:val="left"/>
            </w:pPr>
            <w:r/>
            <w:r>
              <w:rPr>
                <w:sz w:val="21"/>
              </w:rPr>
              <w:t>{{FMV_ON_GRANT_DATE}}</w:t>
            </w:r>
          </w:p>
        </w:tc>
      </w:tr>
      <w:tr>
        <w:tc>
          <w:tcPr>
            <w:tcW w:type="dxa" w:w="3969"/>
            <w:tcBorders>
              <w:top w:val="single" w:sz="4" w:color="808080"/>
              <w:left w:val="single" w:sz="4" w:color="808080"/>
              <w:bottom w:val="single" w:sz="4" w:color="808080"/>
              <w:right w:val="single" w:sz="4" w:color="808080"/>
            </w:tcBorders>
            <w:vAlign w:val="center"/>
          </w:tcPr>
          <w:p>
            <w:pPr>
              <w:jc w:val="left"/>
            </w:pPr>
            <w:r/>
            <w:r>
              <w:rPr>
                <w:b/>
                <w:sz w:val="21"/>
              </w:rPr>
              <w:t>Total Notional Value at Grant (₹)</w:t>
            </w:r>
          </w:p>
        </w:tc>
        <w:tc>
          <w:tcPr>
            <w:tcW w:type="dxa" w:w="5386"/>
            <w:tcBorders>
              <w:top w:val="single" w:sz="4" w:color="808080"/>
              <w:left w:val="single" w:sz="4" w:color="808080"/>
              <w:bottom w:val="single" w:sz="4" w:color="808080"/>
              <w:right w:val="single" w:sz="4" w:color="808080"/>
            </w:tcBorders>
            <w:vAlign w:val="center"/>
          </w:tcPr>
          <w:p>
            <w:pPr>
              <w:jc w:val="left"/>
            </w:pPr>
            <w:r/>
            <w:r>
              <w:rPr>
                <w:sz w:val="21"/>
              </w:rPr>
              <w:t>{{TOTAL_NOTIONAL_VALUE}}</w:t>
            </w:r>
          </w:p>
        </w:tc>
      </w:tr>
      <w:tr>
        <w:tc>
          <w:tcPr>
            <w:tcW w:type="dxa" w:w="3969"/>
            <w:tcBorders>
              <w:top w:val="single" w:sz="4" w:color="808080"/>
              <w:left w:val="single" w:sz="4" w:color="808080"/>
              <w:bottom w:val="single" w:sz="4" w:color="808080"/>
              <w:right w:val="single" w:sz="4" w:color="808080"/>
            </w:tcBorders>
            <w:vAlign w:val="center"/>
            <w:shd w:val="clear" w:color="auto" w:fill="F2F2F2"/>
          </w:tcPr>
          <w:p>
            <w:pPr>
              <w:jc w:val="left"/>
            </w:pPr>
            <w:r/>
            <w:r>
              <w:rPr>
                <w:b/>
                <w:sz w:val="21"/>
              </w:rPr>
              <w:t>Vesting Commencement Date</w:t>
            </w:r>
          </w:p>
        </w:tc>
        <w:tc>
          <w:tcPr>
            <w:tcW w:type="dxa" w:w="5386"/>
            <w:tcBorders>
              <w:top w:val="single" w:sz="4" w:color="808080"/>
              <w:left w:val="single" w:sz="4" w:color="808080"/>
              <w:bottom w:val="single" w:sz="4" w:color="808080"/>
              <w:right w:val="single" w:sz="4" w:color="808080"/>
            </w:tcBorders>
            <w:vAlign w:val="center"/>
            <w:shd w:val="clear" w:color="auto" w:fill="F2F2F2"/>
          </w:tcPr>
          <w:p>
            <w:pPr>
              <w:jc w:val="left"/>
            </w:pPr>
            <w:r/>
            <w:r>
              <w:rPr>
                <w:sz w:val="21"/>
              </w:rPr>
              <w:t>{{VESTING_COMMENCEMENT_DATE}}</w:t>
            </w:r>
          </w:p>
        </w:tc>
      </w:tr>
      <w:tr>
        <w:tc>
          <w:tcPr>
            <w:tcW w:type="dxa" w:w="3969"/>
            <w:tcBorders>
              <w:top w:val="single" w:sz="4" w:color="808080"/>
              <w:left w:val="single" w:sz="4" w:color="808080"/>
              <w:bottom w:val="single" w:sz="4" w:color="808080"/>
              <w:right w:val="single" w:sz="4" w:color="808080"/>
            </w:tcBorders>
            <w:vAlign w:val="center"/>
          </w:tcPr>
          <w:p>
            <w:pPr>
              <w:jc w:val="left"/>
            </w:pPr>
            <w:r/>
            <w:r>
              <w:rPr>
                <w:b/>
                <w:sz w:val="21"/>
              </w:rPr>
              <w:t>Cliff Period (months)</w:t>
            </w:r>
          </w:p>
        </w:tc>
        <w:tc>
          <w:tcPr>
            <w:tcW w:type="dxa" w:w="5386"/>
            <w:tcBorders>
              <w:top w:val="single" w:sz="4" w:color="808080"/>
              <w:left w:val="single" w:sz="4" w:color="808080"/>
              <w:bottom w:val="single" w:sz="4" w:color="808080"/>
              <w:right w:val="single" w:sz="4" w:color="808080"/>
            </w:tcBorders>
            <w:vAlign w:val="center"/>
          </w:tcPr>
          <w:p>
            <w:pPr>
              <w:jc w:val="left"/>
            </w:pPr>
            <w:r/>
            <w:r>
              <w:rPr>
                <w:sz w:val="21"/>
              </w:rPr>
              <w:t>{{CLIFF_PERIOD_MONTHS}} (statutory minimum: 12 months)</w:t>
            </w:r>
          </w:p>
        </w:tc>
      </w:tr>
      <w:tr>
        <w:tc>
          <w:tcPr>
            <w:tcW w:type="dxa" w:w="3969"/>
            <w:tcBorders>
              <w:top w:val="single" w:sz="4" w:color="808080"/>
              <w:left w:val="single" w:sz="4" w:color="808080"/>
              <w:bottom w:val="single" w:sz="4" w:color="808080"/>
              <w:right w:val="single" w:sz="4" w:color="808080"/>
            </w:tcBorders>
            <w:vAlign w:val="center"/>
            <w:shd w:val="clear" w:color="auto" w:fill="F2F2F2"/>
          </w:tcPr>
          <w:p>
            <w:pPr>
              <w:jc w:val="left"/>
            </w:pPr>
            <w:r/>
            <w:r>
              <w:rPr>
                <w:b/>
                <w:sz w:val="21"/>
              </w:rPr>
              <w:t>Total Vesting Period (months)</w:t>
            </w:r>
          </w:p>
        </w:tc>
        <w:tc>
          <w:tcPr>
            <w:tcW w:type="dxa" w:w="5386"/>
            <w:tcBorders>
              <w:top w:val="single" w:sz="4" w:color="808080"/>
              <w:left w:val="single" w:sz="4" w:color="808080"/>
              <w:bottom w:val="single" w:sz="4" w:color="808080"/>
              <w:right w:val="single" w:sz="4" w:color="808080"/>
            </w:tcBorders>
            <w:vAlign w:val="center"/>
            <w:shd w:val="clear" w:color="auto" w:fill="F2F2F2"/>
          </w:tcPr>
          <w:p>
            <w:pPr>
              <w:jc w:val="left"/>
            </w:pPr>
            <w:r/>
            <w:r>
              <w:rPr>
                <w:sz w:val="21"/>
              </w:rPr>
              <w:t>{{TOTAL_VESTING_MONTHS}}</w:t>
            </w:r>
          </w:p>
        </w:tc>
      </w:tr>
      <w:tr>
        <w:tc>
          <w:tcPr>
            <w:tcW w:type="dxa" w:w="3969"/>
            <w:tcBorders>
              <w:top w:val="single" w:sz="4" w:color="808080"/>
              <w:left w:val="single" w:sz="4" w:color="808080"/>
              <w:bottom w:val="single" w:sz="4" w:color="808080"/>
              <w:right w:val="single" w:sz="4" w:color="808080"/>
            </w:tcBorders>
            <w:vAlign w:val="center"/>
          </w:tcPr>
          <w:p>
            <w:pPr>
              <w:jc w:val="left"/>
            </w:pPr>
            <w:r/>
            <w:r>
              <w:rPr>
                <w:b/>
                <w:sz w:val="21"/>
              </w:rPr>
              <w:t>Vesting Frequency post Cliff</w:t>
            </w:r>
          </w:p>
        </w:tc>
        <w:tc>
          <w:tcPr>
            <w:tcW w:type="dxa" w:w="5386"/>
            <w:tcBorders>
              <w:top w:val="single" w:sz="4" w:color="808080"/>
              <w:left w:val="single" w:sz="4" w:color="808080"/>
              <w:bottom w:val="single" w:sz="4" w:color="808080"/>
              <w:right w:val="single" w:sz="4" w:color="808080"/>
            </w:tcBorders>
            <w:vAlign w:val="center"/>
          </w:tcPr>
          <w:p>
            <w:pPr>
              <w:jc w:val="left"/>
            </w:pPr>
            <w:r/>
            <w:r>
              <w:rPr>
                <w:sz w:val="21"/>
              </w:rPr>
              <w:t>{{VESTING_FREQUENCY}} (Monthly / Quarterly / Annually)</w:t>
            </w:r>
          </w:p>
        </w:tc>
      </w:tr>
      <w:tr>
        <w:tc>
          <w:tcPr>
            <w:tcW w:type="dxa" w:w="3969"/>
            <w:tcBorders>
              <w:top w:val="single" w:sz="4" w:color="808080"/>
              <w:left w:val="single" w:sz="4" w:color="808080"/>
              <w:bottom w:val="single" w:sz="4" w:color="808080"/>
              <w:right w:val="single" w:sz="4" w:color="808080"/>
            </w:tcBorders>
            <w:vAlign w:val="center"/>
            <w:shd w:val="clear" w:color="auto" w:fill="F2F2F2"/>
          </w:tcPr>
          <w:p>
            <w:pPr>
              <w:jc w:val="left"/>
            </w:pPr>
            <w:r/>
            <w:r>
              <w:rPr>
                <w:b/>
                <w:sz w:val="21"/>
              </w:rPr>
              <w:t>Exercise Period (post Vesting)</w:t>
            </w:r>
          </w:p>
        </w:tc>
        <w:tc>
          <w:tcPr>
            <w:tcW w:type="dxa" w:w="5386"/>
            <w:tcBorders>
              <w:top w:val="single" w:sz="4" w:color="808080"/>
              <w:left w:val="single" w:sz="4" w:color="808080"/>
              <w:bottom w:val="single" w:sz="4" w:color="808080"/>
              <w:right w:val="single" w:sz="4" w:color="808080"/>
            </w:tcBorders>
            <w:vAlign w:val="center"/>
            <w:shd w:val="clear" w:color="auto" w:fill="F2F2F2"/>
          </w:tcPr>
          <w:p>
            <w:pPr>
              <w:jc w:val="left"/>
            </w:pPr>
            <w:r/>
            <w:r>
              <w:rPr>
                <w:sz w:val="21"/>
              </w:rPr>
              <w:t>{{EXERCISE_PERIOD_MONTHS}} months</w:t>
            </w:r>
          </w:p>
        </w:tc>
      </w:tr>
      <w:tr>
        <w:tc>
          <w:tcPr>
            <w:tcW w:type="dxa" w:w="3969"/>
            <w:tcBorders>
              <w:top w:val="single" w:sz="4" w:color="808080"/>
              <w:left w:val="single" w:sz="4" w:color="808080"/>
              <w:bottom w:val="single" w:sz="4" w:color="808080"/>
              <w:right w:val="single" w:sz="4" w:color="808080"/>
            </w:tcBorders>
            <w:vAlign w:val="center"/>
          </w:tcPr>
          <w:p>
            <w:pPr>
              <w:jc w:val="left"/>
            </w:pPr>
            <w:r/>
            <w:r>
              <w:rPr>
                <w:b/>
                <w:sz w:val="21"/>
              </w:rPr>
              <w:t>Performance-Linked Vesting?</w:t>
            </w:r>
          </w:p>
        </w:tc>
        <w:tc>
          <w:tcPr>
            <w:tcW w:type="dxa" w:w="5386"/>
            <w:tcBorders>
              <w:top w:val="single" w:sz="4" w:color="808080"/>
              <w:left w:val="single" w:sz="4" w:color="808080"/>
              <w:bottom w:val="single" w:sz="4" w:color="808080"/>
              <w:right w:val="single" w:sz="4" w:color="808080"/>
            </w:tcBorders>
            <w:vAlign w:val="center"/>
          </w:tcPr>
          <w:p>
            <w:pPr>
              <w:jc w:val="left"/>
            </w:pPr>
            <w:r/>
            <w:r>
              <w:rPr>
                <w:sz w:val="21"/>
              </w:rPr>
              <w:t>{{PERFORMANCE_VESTING_FLAG}} (Yes / No)</w:t>
            </w:r>
          </w:p>
        </w:tc>
      </w:tr>
      <w:tr>
        <w:tc>
          <w:tcPr>
            <w:tcW w:type="dxa" w:w="3969"/>
            <w:tcBorders>
              <w:top w:val="single" w:sz="4" w:color="808080"/>
              <w:left w:val="single" w:sz="4" w:color="808080"/>
              <w:bottom w:val="single" w:sz="4" w:color="808080"/>
              <w:right w:val="single" w:sz="4" w:color="808080"/>
            </w:tcBorders>
            <w:vAlign w:val="center"/>
            <w:shd w:val="clear" w:color="auto" w:fill="F2F2F2"/>
          </w:tcPr>
          <w:p>
            <w:pPr>
              <w:jc w:val="left"/>
            </w:pPr>
            <w:r/>
            <w:r>
              <w:rPr>
                <w:b/>
                <w:sz w:val="21"/>
              </w:rPr>
              <w:t>Acceleration on Change of Control</w:t>
            </w:r>
          </w:p>
        </w:tc>
        <w:tc>
          <w:tcPr>
            <w:tcW w:type="dxa" w:w="5386"/>
            <w:tcBorders>
              <w:top w:val="single" w:sz="4" w:color="808080"/>
              <w:left w:val="single" w:sz="4" w:color="808080"/>
              <w:bottom w:val="single" w:sz="4" w:color="808080"/>
              <w:right w:val="single" w:sz="4" w:color="808080"/>
            </w:tcBorders>
            <w:vAlign w:val="center"/>
            <w:shd w:val="clear" w:color="auto" w:fill="F2F2F2"/>
          </w:tcPr>
          <w:p>
            <w:pPr>
              <w:jc w:val="left"/>
            </w:pPr>
            <w:r/>
            <w:r>
              <w:rPr>
                <w:sz w:val="21"/>
              </w:rPr>
              <w:t>{{ACCELERATION_TYPE}} (Single Trigger / Double Trigger / None)</w:t>
            </w:r>
          </w:p>
        </w:tc>
      </w:tr>
    </w:tbl>
    <w:p/>
    <w:p>
      <w:pPr>
        <w:spacing w:before="240" w:after="80"/>
        <w:pBdr>
          <w:bottom w:val="single" w:sz="6" w:space="1" w:color="002060"/>
        </w:pBdr>
      </w:pPr>
      <w:r>
        <w:rPr>
          <w:b/>
          <w:color w:val="002060"/>
          <w:sz w:val="25"/>
        </w:rPr>
        <w:t>2.  VESTING SCHEDULE</w:t>
      </w:r>
    </w:p>
    <w:p>
      <w:pPr>
        <w:jc w:val="both"/>
      </w:pPr>
      <w:r>
        <w:rPr>
          <w:b w:val="0"/>
          <w:i w:val="0"/>
        </w:rPr>
        <w:t>Subject to your continued service as an Eligible Person under the Plan, the Options shall vest as follows. The first tranche shall vest on completion of the Cliff Period, and successive tranches in the proportions and on the dates set out below.</w:t>
      </w:r>
    </w:p>
    <w:tbl>
      <w:tblPr>
        <w:tblW w:type="auto" w:w="0"/>
        <w:jc w:val="center"/>
        <w:tblLayout w:type="fixed"/>
        <w:tblLook w:firstColumn="1" w:firstRow="1" w:lastColumn="0" w:lastRow="0" w:noHBand="0" w:noVBand="1" w:val="04A0"/>
      </w:tblPr>
      <w:tblGrid>
        <w:gridCol w:w="1949"/>
        <w:gridCol w:w="1949"/>
        <w:gridCol w:w="1949"/>
        <w:gridCol w:w="1949"/>
        <w:gridCol w:w="1949"/>
      </w:tblGrid>
      <w:tr>
        <w:tc>
          <w:tcPr>
            <w:tcW w:type="dxa" w:w="1984"/>
            <w:shd w:val="clear" w:color="auto" w:fill="002060"/>
            <w:tcBorders>
              <w:top w:val="single" w:sz="4" w:color="808080"/>
              <w:left w:val="single" w:sz="4" w:color="808080"/>
              <w:bottom w:val="single" w:sz="4" w:color="808080"/>
              <w:right w:val="single" w:sz="4" w:color="808080"/>
            </w:tcBorders>
            <w:vAlign w:val="center"/>
          </w:tcPr>
          <w:p>
            <w:pPr>
              <w:jc w:val="center"/>
            </w:pPr>
            <w:r/>
            <w:r>
              <w:rPr>
                <w:b/>
                <w:color w:val="FFFFFF"/>
                <w:sz w:val="21"/>
              </w:rPr>
              <w:t>Tranche</w:t>
            </w:r>
          </w:p>
        </w:tc>
        <w:tc>
          <w:tcPr>
            <w:tcW w:type="dxa" w:w="1928"/>
            <w:shd w:val="clear" w:color="auto" w:fill="002060"/>
            <w:tcBorders>
              <w:top w:val="single" w:sz="4" w:color="808080"/>
              <w:left w:val="single" w:sz="4" w:color="808080"/>
              <w:bottom w:val="single" w:sz="4" w:color="808080"/>
              <w:right w:val="single" w:sz="4" w:color="808080"/>
            </w:tcBorders>
            <w:vAlign w:val="center"/>
          </w:tcPr>
          <w:p>
            <w:pPr>
              <w:jc w:val="center"/>
            </w:pPr>
            <w:r/>
            <w:r>
              <w:rPr>
                <w:b/>
                <w:color w:val="FFFFFF"/>
                <w:sz w:val="21"/>
              </w:rPr>
              <w:t>Vesting Date</w:t>
            </w:r>
          </w:p>
        </w:tc>
        <w:tc>
          <w:tcPr>
            <w:tcW w:type="dxa" w:w="1701"/>
            <w:shd w:val="clear" w:color="auto" w:fill="002060"/>
            <w:tcBorders>
              <w:top w:val="single" w:sz="4" w:color="808080"/>
              <w:left w:val="single" w:sz="4" w:color="808080"/>
              <w:bottom w:val="single" w:sz="4" w:color="808080"/>
              <w:right w:val="single" w:sz="4" w:color="808080"/>
            </w:tcBorders>
            <w:vAlign w:val="center"/>
          </w:tcPr>
          <w:p>
            <w:pPr>
              <w:jc w:val="center"/>
            </w:pPr>
            <w:r/>
            <w:r>
              <w:rPr>
                <w:b/>
                <w:color w:val="FFFFFF"/>
                <w:sz w:val="21"/>
              </w:rPr>
              <w:t>% of Options Vesting</w:t>
            </w:r>
          </w:p>
        </w:tc>
        <w:tc>
          <w:tcPr>
            <w:tcW w:type="dxa" w:w="2041"/>
            <w:shd w:val="clear" w:color="auto" w:fill="002060"/>
            <w:tcBorders>
              <w:top w:val="single" w:sz="4" w:color="808080"/>
              <w:left w:val="single" w:sz="4" w:color="808080"/>
              <w:bottom w:val="single" w:sz="4" w:color="808080"/>
              <w:right w:val="single" w:sz="4" w:color="808080"/>
            </w:tcBorders>
            <w:vAlign w:val="center"/>
          </w:tcPr>
          <w:p>
            <w:pPr>
              <w:jc w:val="center"/>
            </w:pPr>
            <w:r/>
            <w:r>
              <w:rPr>
                <w:b/>
                <w:color w:val="FFFFFF"/>
                <w:sz w:val="21"/>
              </w:rPr>
              <w:t>Number of Options Vesting</w:t>
            </w:r>
          </w:p>
        </w:tc>
        <w:tc>
          <w:tcPr>
            <w:tcW w:type="dxa" w:w="1701"/>
            <w:shd w:val="clear" w:color="auto" w:fill="002060"/>
            <w:tcBorders>
              <w:top w:val="single" w:sz="4" w:color="808080"/>
              <w:left w:val="single" w:sz="4" w:color="808080"/>
              <w:bottom w:val="single" w:sz="4" w:color="808080"/>
              <w:right w:val="single" w:sz="4" w:color="808080"/>
            </w:tcBorders>
            <w:vAlign w:val="center"/>
          </w:tcPr>
          <w:p>
            <w:pPr>
              <w:jc w:val="center"/>
            </w:pPr>
            <w:r/>
            <w:r>
              <w:rPr>
                <w:b/>
                <w:color w:val="FFFFFF"/>
                <w:sz w:val="21"/>
              </w:rPr>
              <w:t>Cumulative %</w:t>
            </w:r>
          </w:p>
        </w:tc>
      </w:tr>
      <w:tr>
        <w:tc>
          <w:tcPr>
            <w:tcW w:type="dxa" w:w="1984"/>
            <w:tcBorders>
              <w:top w:val="single" w:sz="4" w:color="808080"/>
              <w:left w:val="single" w:sz="4" w:color="808080"/>
              <w:bottom w:val="single" w:sz="4" w:color="808080"/>
              <w:right w:val="single" w:sz="4" w:color="808080"/>
            </w:tcBorders>
            <w:vAlign w:val="center"/>
          </w:tcPr>
          <w:p>
            <w:pPr>
              <w:jc w:val="left"/>
            </w:pPr>
            <w:r/>
            <w:r>
              <w:rPr>
                <w:b/>
                <w:sz w:val="21"/>
              </w:rPr>
              <w:t>Tranche 1 (Cliff)</w:t>
            </w:r>
          </w:p>
        </w:tc>
        <w:tc>
          <w:tcPr>
            <w:tcW w:type="dxa" w:w="1928"/>
            <w:tcBorders>
              <w:top w:val="single" w:sz="4" w:color="808080"/>
              <w:left w:val="single" w:sz="4" w:color="808080"/>
              <w:bottom w:val="single" w:sz="4" w:color="808080"/>
              <w:right w:val="single" w:sz="4" w:color="808080"/>
            </w:tcBorders>
            <w:vAlign w:val="center"/>
          </w:tcPr>
          <w:p>
            <w:pPr>
              <w:jc w:val="left"/>
            </w:pPr>
            <w:r/>
            <w:r>
              <w:rPr>
                <w:sz w:val="21"/>
              </w:rPr>
              <w:t>{{VEST_DATE_1}}</w:t>
            </w:r>
          </w:p>
        </w:tc>
        <w:tc>
          <w:tcPr>
            <w:tcW w:type="dxa" w:w="1701"/>
            <w:tcBorders>
              <w:top w:val="single" w:sz="4" w:color="808080"/>
              <w:left w:val="single" w:sz="4" w:color="808080"/>
              <w:bottom w:val="single" w:sz="4" w:color="808080"/>
              <w:right w:val="single" w:sz="4" w:color="808080"/>
            </w:tcBorders>
            <w:vAlign w:val="center"/>
          </w:tcPr>
          <w:p>
            <w:pPr>
              <w:jc w:val="left"/>
            </w:pPr>
            <w:r/>
            <w:r>
              <w:rPr>
                <w:sz w:val="21"/>
              </w:rPr>
              <w:t>{{VEST_PCT_1}}%</w:t>
            </w:r>
          </w:p>
        </w:tc>
        <w:tc>
          <w:tcPr>
            <w:tcW w:type="dxa" w:w="2041"/>
            <w:tcBorders>
              <w:top w:val="single" w:sz="4" w:color="808080"/>
              <w:left w:val="single" w:sz="4" w:color="808080"/>
              <w:bottom w:val="single" w:sz="4" w:color="808080"/>
              <w:right w:val="single" w:sz="4" w:color="808080"/>
            </w:tcBorders>
            <w:vAlign w:val="center"/>
          </w:tcPr>
          <w:p>
            <w:pPr>
              <w:jc w:val="left"/>
            </w:pPr>
            <w:r/>
            <w:r>
              <w:rPr>
                <w:sz w:val="21"/>
              </w:rPr>
              <w:t>{{VEST_OPTIONS_1}}</w:t>
            </w:r>
          </w:p>
        </w:tc>
        <w:tc>
          <w:tcPr>
            <w:tcW w:type="dxa" w:w="1701"/>
            <w:tcBorders>
              <w:top w:val="single" w:sz="4" w:color="808080"/>
              <w:left w:val="single" w:sz="4" w:color="808080"/>
              <w:bottom w:val="single" w:sz="4" w:color="808080"/>
              <w:right w:val="single" w:sz="4" w:color="808080"/>
            </w:tcBorders>
            <w:vAlign w:val="center"/>
          </w:tcPr>
          <w:p>
            <w:pPr>
              <w:jc w:val="left"/>
            </w:pPr>
            <w:r/>
            <w:r>
              <w:rPr>
                <w:sz w:val="21"/>
              </w:rPr>
              <w:t>{{CUM_PCT_1}}%</w:t>
            </w:r>
          </w:p>
        </w:tc>
      </w:tr>
      <w:tr>
        <w:tc>
          <w:tcPr>
            <w:tcW w:type="dxa" w:w="1984"/>
            <w:tcBorders>
              <w:top w:val="single" w:sz="4" w:color="808080"/>
              <w:left w:val="single" w:sz="4" w:color="808080"/>
              <w:bottom w:val="single" w:sz="4" w:color="808080"/>
              <w:right w:val="single" w:sz="4" w:color="808080"/>
            </w:tcBorders>
            <w:vAlign w:val="center"/>
            <w:shd w:val="clear" w:color="auto" w:fill="F2F2F2"/>
          </w:tcPr>
          <w:p>
            <w:pPr>
              <w:jc w:val="left"/>
            </w:pPr>
            <w:r/>
            <w:r>
              <w:rPr>
                <w:b/>
                <w:sz w:val="21"/>
              </w:rPr>
              <w:t>Tranche 2</w:t>
            </w:r>
          </w:p>
        </w:tc>
        <w:tc>
          <w:tcPr>
            <w:tcW w:type="dxa" w:w="1928"/>
            <w:tcBorders>
              <w:top w:val="single" w:sz="4" w:color="808080"/>
              <w:left w:val="single" w:sz="4" w:color="808080"/>
              <w:bottom w:val="single" w:sz="4" w:color="808080"/>
              <w:right w:val="single" w:sz="4" w:color="808080"/>
            </w:tcBorders>
            <w:vAlign w:val="center"/>
            <w:shd w:val="clear" w:color="auto" w:fill="F2F2F2"/>
          </w:tcPr>
          <w:p>
            <w:pPr>
              <w:jc w:val="left"/>
            </w:pPr>
            <w:r/>
            <w:r>
              <w:rPr>
                <w:sz w:val="21"/>
              </w:rPr>
              <w:t>{{VEST_DATE_2}}</w:t>
            </w:r>
          </w:p>
        </w:tc>
        <w:tc>
          <w:tcPr>
            <w:tcW w:type="dxa" w:w="1701"/>
            <w:tcBorders>
              <w:top w:val="single" w:sz="4" w:color="808080"/>
              <w:left w:val="single" w:sz="4" w:color="808080"/>
              <w:bottom w:val="single" w:sz="4" w:color="808080"/>
              <w:right w:val="single" w:sz="4" w:color="808080"/>
            </w:tcBorders>
            <w:vAlign w:val="center"/>
            <w:shd w:val="clear" w:color="auto" w:fill="F2F2F2"/>
          </w:tcPr>
          <w:p>
            <w:pPr>
              <w:jc w:val="left"/>
            </w:pPr>
            <w:r/>
            <w:r>
              <w:rPr>
                <w:sz w:val="21"/>
              </w:rPr>
              <w:t>{{VEST_PCT_2}}%</w:t>
            </w:r>
          </w:p>
        </w:tc>
        <w:tc>
          <w:tcPr>
            <w:tcW w:type="dxa" w:w="2041"/>
            <w:tcBorders>
              <w:top w:val="single" w:sz="4" w:color="808080"/>
              <w:left w:val="single" w:sz="4" w:color="808080"/>
              <w:bottom w:val="single" w:sz="4" w:color="808080"/>
              <w:right w:val="single" w:sz="4" w:color="808080"/>
            </w:tcBorders>
            <w:vAlign w:val="center"/>
            <w:shd w:val="clear" w:color="auto" w:fill="F2F2F2"/>
          </w:tcPr>
          <w:p>
            <w:pPr>
              <w:jc w:val="left"/>
            </w:pPr>
            <w:r/>
            <w:r>
              <w:rPr>
                <w:sz w:val="21"/>
              </w:rPr>
              <w:t>{{VEST_OPTIONS_2}}</w:t>
            </w:r>
          </w:p>
        </w:tc>
        <w:tc>
          <w:tcPr>
            <w:tcW w:type="dxa" w:w="1701"/>
            <w:tcBorders>
              <w:top w:val="single" w:sz="4" w:color="808080"/>
              <w:left w:val="single" w:sz="4" w:color="808080"/>
              <w:bottom w:val="single" w:sz="4" w:color="808080"/>
              <w:right w:val="single" w:sz="4" w:color="808080"/>
            </w:tcBorders>
            <w:vAlign w:val="center"/>
            <w:shd w:val="clear" w:color="auto" w:fill="F2F2F2"/>
          </w:tcPr>
          <w:p>
            <w:pPr>
              <w:jc w:val="left"/>
            </w:pPr>
            <w:r/>
            <w:r>
              <w:rPr>
                <w:sz w:val="21"/>
              </w:rPr>
              <w:t>{{CUM_PCT_2}}%</w:t>
            </w:r>
          </w:p>
        </w:tc>
      </w:tr>
      <w:tr>
        <w:tc>
          <w:tcPr>
            <w:tcW w:type="dxa" w:w="1984"/>
            <w:tcBorders>
              <w:top w:val="single" w:sz="4" w:color="808080"/>
              <w:left w:val="single" w:sz="4" w:color="808080"/>
              <w:bottom w:val="single" w:sz="4" w:color="808080"/>
              <w:right w:val="single" w:sz="4" w:color="808080"/>
            </w:tcBorders>
            <w:vAlign w:val="center"/>
          </w:tcPr>
          <w:p>
            <w:pPr>
              <w:jc w:val="left"/>
            </w:pPr>
            <w:r/>
            <w:r>
              <w:rPr>
                <w:b/>
                <w:sz w:val="21"/>
              </w:rPr>
              <w:t>Tranche 3</w:t>
            </w:r>
          </w:p>
        </w:tc>
        <w:tc>
          <w:tcPr>
            <w:tcW w:type="dxa" w:w="1928"/>
            <w:tcBorders>
              <w:top w:val="single" w:sz="4" w:color="808080"/>
              <w:left w:val="single" w:sz="4" w:color="808080"/>
              <w:bottom w:val="single" w:sz="4" w:color="808080"/>
              <w:right w:val="single" w:sz="4" w:color="808080"/>
            </w:tcBorders>
            <w:vAlign w:val="center"/>
          </w:tcPr>
          <w:p>
            <w:pPr>
              <w:jc w:val="left"/>
            </w:pPr>
            <w:r/>
            <w:r>
              <w:rPr>
                <w:sz w:val="21"/>
              </w:rPr>
              <w:t>{{VEST_DATE_3}}</w:t>
            </w:r>
          </w:p>
        </w:tc>
        <w:tc>
          <w:tcPr>
            <w:tcW w:type="dxa" w:w="1701"/>
            <w:tcBorders>
              <w:top w:val="single" w:sz="4" w:color="808080"/>
              <w:left w:val="single" w:sz="4" w:color="808080"/>
              <w:bottom w:val="single" w:sz="4" w:color="808080"/>
              <w:right w:val="single" w:sz="4" w:color="808080"/>
            </w:tcBorders>
            <w:vAlign w:val="center"/>
          </w:tcPr>
          <w:p>
            <w:pPr>
              <w:jc w:val="left"/>
            </w:pPr>
            <w:r/>
            <w:r>
              <w:rPr>
                <w:sz w:val="21"/>
              </w:rPr>
              <w:t>{{VEST_PCT_3}}%</w:t>
            </w:r>
          </w:p>
        </w:tc>
        <w:tc>
          <w:tcPr>
            <w:tcW w:type="dxa" w:w="2041"/>
            <w:tcBorders>
              <w:top w:val="single" w:sz="4" w:color="808080"/>
              <w:left w:val="single" w:sz="4" w:color="808080"/>
              <w:bottom w:val="single" w:sz="4" w:color="808080"/>
              <w:right w:val="single" w:sz="4" w:color="808080"/>
            </w:tcBorders>
            <w:vAlign w:val="center"/>
          </w:tcPr>
          <w:p>
            <w:pPr>
              <w:jc w:val="left"/>
            </w:pPr>
            <w:r/>
            <w:r>
              <w:rPr>
                <w:sz w:val="21"/>
              </w:rPr>
              <w:t>{{VEST_OPTIONS_3}}</w:t>
            </w:r>
          </w:p>
        </w:tc>
        <w:tc>
          <w:tcPr>
            <w:tcW w:type="dxa" w:w="1701"/>
            <w:tcBorders>
              <w:top w:val="single" w:sz="4" w:color="808080"/>
              <w:left w:val="single" w:sz="4" w:color="808080"/>
              <w:bottom w:val="single" w:sz="4" w:color="808080"/>
              <w:right w:val="single" w:sz="4" w:color="808080"/>
            </w:tcBorders>
            <w:vAlign w:val="center"/>
          </w:tcPr>
          <w:p>
            <w:pPr>
              <w:jc w:val="left"/>
            </w:pPr>
            <w:r/>
            <w:r>
              <w:rPr>
                <w:sz w:val="21"/>
              </w:rPr>
              <w:t>{{CUM_PCT_3}}%</w:t>
            </w:r>
          </w:p>
        </w:tc>
      </w:tr>
      <w:tr>
        <w:tc>
          <w:tcPr>
            <w:tcW w:type="dxa" w:w="1984"/>
            <w:tcBorders>
              <w:top w:val="single" w:sz="4" w:color="808080"/>
              <w:left w:val="single" w:sz="4" w:color="808080"/>
              <w:bottom w:val="single" w:sz="4" w:color="808080"/>
              <w:right w:val="single" w:sz="4" w:color="808080"/>
            </w:tcBorders>
            <w:vAlign w:val="center"/>
            <w:shd w:val="clear" w:color="auto" w:fill="F2F2F2"/>
          </w:tcPr>
          <w:p>
            <w:pPr>
              <w:jc w:val="left"/>
            </w:pPr>
            <w:r/>
            <w:r>
              <w:rPr>
                <w:b/>
                <w:sz w:val="21"/>
              </w:rPr>
              <w:t>Tranche 4</w:t>
            </w:r>
          </w:p>
        </w:tc>
        <w:tc>
          <w:tcPr>
            <w:tcW w:type="dxa" w:w="1928"/>
            <w:tcBorders>
              <w:top w:val="single" w:sz="4" w:color="808080"/>
              <w:left w:val="single" w:sz="4" w:color="808080"/>
              <w:bottom w:val="single" w:sz="4" w:color="808080"/>
              <w:right w:val="single" w:sz="4" w:color="808080"/>
            </w:tcBorders>
            <w:vAlign w:val="center"/>
            <w:shd w:val="clear" w:color="auto" w:fill="F2F2F2"/>
          </w:tcPr>
          <w:p>
            <w:pPr>
              <w:jc w:val="left"/>
            </w:pPr>
            <w:r/>
            <w:r>
              <w:rPr>
                <w:sz w:val="21"/>
              </w:rPr>
              <w:t>{{VEST_DATE_4}}</w:t>
            </w:r>
          </w:p>
        </w:tc>
        <w:tc>
          <w:tcPr>
            <w:tcW w:type="dxa" w:w="1701"/>
            <w:tcBorders>
              <w:top w:val="single" w:sz="4" w:color="808080"/>
              <w:left w:val="single" w:sz="4" w:color="808080"/>
              <w:bottom w:val="single" w:sz="4" w:color="808080"/>
              <w:right w:val="single" w:sz="4" w:color="808080"/>
            </w:tcBorders>
            <w:vAlign w:val="center"/>
            <w:shd w:val="clear" w:color="auto" w:fill="F2F2F2"/>
          </w:tcPr>
          <w:p>
            <w:pPr>
              <w:jc w:val="left"/>
            </w:pPr>
            <w:r/>
            <w:r>
              <w:rPr>
                <w:sz w:val="21"/>
              </w:rPr>
              <w:t>{{VEST_PCT_4}}%</w:t>
            </w:r>
          </w:p>
        </w:tc>
        <w:tc>
          <w:tcPr>
            <w:tcW w:type="dxa" w:w="2041"/>
            <w:tcBorders>
              <w:top w:val="single" w:sz="4" w:color="808080"/>
              <w:left w:val="single" w:sz="4" w:color="808080"/>
              <w:bottom w:val="single" w:sz="4" w:color="808080"/>
              <w:right w:val="single" w:sz="4" w:color="808080"/>
            </w:tcBorders>
            <w:vAlign w:val="center"/>
            <w:shd w:val="clear" w:color="auto" w:fill="F2F2F2"/>
          </w:tcPr>
          <w:p>
            <w:pPr>
              <w:jc w:val="left"/>
            </w:pPr>
            <w:r/>
            <w:r>
              <w:rPr>
                <w:sz w:val="21"/>
              </w:rPr>
              <w:t>{{VEST_OPTIONS_4}}</w:t>
            </w:r>
          </w:p>
        </w:tc>
        <w:tc>
          <w:tcPr>
            <w:tcW w:type="dxa" w:w="1701"/>
            <w:tcBorders>
              <w:top w:val="single" w:sz="4" w:color="808080"/>
              <w:left w:val="single" w:sz="4" w:color="808080"/>
              <w:bottom w:val="single" w:sz="4" w:color="808080"/>
              <w:right w:val="single" w:sz="4" w:color="808080"/>
            </w:tcBorders>
            <w:vAlign w:val="center"/>
            <w:shd w:val="clear" w:color="auto" w:fill="F2F2F2"/>
          </w:tcPr>
          <w:p>
            <w:pPr>
              <w:jc w:val="left"/>
            </w:pPr>
            <w:r/>
            <w:r>
              <w:rPr>
                <w:sz w:val="21"/>
              </w:rPr>
              <w:t>{{CUM_PCT_4}}%</w:t>
            </w:r>
          </w:p>
        </w:tc>
      </w:tr>
      <w:tr>
        <w:tc>
          <w:tcPr>
            <w:tcW w:type="dxa" w:w="1984"/>
            <w:tcBorders>
              <w:top w:val="single" w:sz="4" w:color="808080"/>
              <w:left w:val="single" w:sz="4" w:color="808080"/>
              <w:bottom w:val="single" w:sz="4" w:color="808080"/>
              <w:right w:val="single" w:sz="4" w:color="808080"/>
            </w:tcBorders>
            <w:vAlign w:val="center"/>
          </w:tcPr>
          <w:p>
            <w:pPr>
              <w:jc w:val="left"/>
            </w:pPr>
            <w:r/>
            <w:r>
              <w:rPr>
                <w:b/>
                <w:sz w:val="21"/>
              </w:rPr>
              <w:t>Total</w:t>
            </w:r>
          </w:p>
        </w:tc>
        <w:tc>
          <w:tcPr>
            <w:tcW w:type="dxa" w:w="1928"/>
            <w:tcBorders>
              <w:top w:val="single" w:sz="4" w:color="808080"/>
              <w:left w:val="single" w:sz="4" w:color="808080"/>
              <w:bottom w:val="single" w:sz="4" w:color="808080"/>
              <w:right w:val="single" w:sz="4" w:color="808080"/>
            </w:tcBorders>
            <w:vAlign w:val="center"/>
          </w:tcPr>
          <w:p>
            <w:pPr>
              <w:jc w:val="left"/>
            </w:pPr>
            <w:r/>
            <w:r>
              <w:rPr>
                <w:sz w:val="21"/>
              </w:rPr>
              <w:t>—</w:t>
            </w:r>
          </w:p>
        </w:tc>
        <w:tc>
          <w:tcPr>
            <w:tcW w:type="dxa" w:w="1701"/>
            <w:tcBorders>
              <w:top w:val="single" w:sz="4" w:color="808080"/>
              <w:left w:val="single" w:sz="4" w:color="808080"/>
              <w:bottom w:val="single" w:sz="4" w:color="808080"/>
              <w:right w:val="single" w:sz="4" w:color="808080"/>
            </w:tcBorders>
            <w:vAlign w:val="center"/>
          </w:tcPr>
          <w:p>
            <w:pPr>
              <w:jc w:val="left"/>
            </w:pPr>
            <w:r/>
            <w:r>
              <w:rPr>
                <w:sz w:val="21"/>
              </w:rPr>
              <w:t>100%</w:t>
            </w:r>
          </w:p>
        </w:tc>
        <w:tc>
          <w:tcPr>
            <w:tcW w:type="dxa" w:w="2041"/>
            <w:tcBorders>
              <w:top w:val="single" w:sz="4" w:color="808080"/>
              <w:left w:val="single" w:sz="4" w:color="808080"/>
              <w:bottom w:val="single" w:sz="4" w:color="808080"/>
              <w:right w:val="single" w:sz="4" w:color="808080"/>
            </w:tcBorders>
            <w:vAlign w:val="center"/>
          </w:tcPr>
          <w:p>
            <w:pPr>
              <w:jc w:val="left"/>
            </w:pPr>
            <w:r/>
            <w:r>
              <w:rPr>
                <w:sz w:val="21"/>
              </w:rPr>
              <w:t>{{OPTIONS_GRANTED}}</w:t>
            </w:r>
          </w:p>
        </w:tc>
        <w:tc>
          <w:tcPr>
            <w:tcW w:type="dxa" w:w="1701"/>
            <w:tcBorders>
              <w:top w:val="single" w:sz="4" w:color="808080"/>
              <w:left w:val="single" w:sz="4" w:color="808080"/>
              <w:bottom w:val="single" w:sz="4" w:color="808080"/>
              <w:right w:val="single" w:sz="4" w:color="808080"/>
            </w:tcBorders>
            <w:vAlign w:val="center"/>
          </w:tcPr>
          <w:p>
            <w:pPr>
              <w:jc w:val="left"/>
            </w:pPr>
            <w:r/>
            <w:r>
              <w:rPr>
                <w:sz w:val="21"/>
              </w:rPr>
              <w:t>100%</w:t>
            </w:r>
          </w:p>
        </w:tc>
      </w:tr>
    </w:tbl>
    <w:p/>
    <w:p>
      <w:pPr>
        <w:jc w:val="both"/>
      </w:pPr>
      <w:r>
        <w:rPr>
          <w:b w:val="0"/>
          <w:i/>
        </w:rPr>
        <w:t>Note: Where Vesting Frequency post Cliff is monthly or quarterly, the above table shall be expanded accordingly. Vesting on any date is contingent on you being an Eligible Person on such date and the conditions in Clause 7 of the Plan being satisfied.</w:t>
      </w:r>
    </w:p>
    <w:p>
      <w:pPr>
        <w:spacing w:before="240" w:after="80"/>
        <w:pBdr>
          <w:bottom w:val="single" w:sz="6" w:space="1" w:color="002060"/>
        </w:pBdr>
      </w:pPr>
      <w:r>
        <w:rPr>
          <w:b/>
          <w:color w:val="002060"/>
          <w:sz w:val="25"/>
        </w:rPr>
        <w:t>3.  EXERCISE</w:t>
      </w:r>
    </w:p>
    <w:p>
      <w:pPr>
        <w:spacing w:before="80"/>
        <w:jc w:val="both"/>
      </w:pPr>
      <w:r>
        <w:rPr>
          <w:b/>
        </w:rPr>
        <w:t xml:space="preserve">3.1 </w:t>
      </w:r>
      <w:r>
        <w:rPr>
          <w:b/>
        </w:rPr>
        <w:t xml:space="preserve">Exercise Window. </w:t>
      </w:r>
      <w:r>
        <w:t>You may exercise all or any of your Vested Options at any time during the Exercise Period of {{EXERCISE_PERIOD_MONTHS}} months from the date of Vesting (or from the date of cessation, as applicable under Clause 9 of the Plan).</w:t>
      </w:r>
    </w:p>
    <w:p>
      <w:pPr>
        <w:spacing w:before="80"/>
        <w:jc w:val="both"/>
      </w:pPr>
      <w:r>
        <w:rPr>
          <w:b/>
        </w:rPr>
        <w:t xml:space="preserve">3.2 </w:t>
      </w:r>
      <w:r>
        <w:rPr>
          <w:b/>
        </w:rPr>
        <w:t xml:space="preserve">Exercise Procedure. </w:t>
      </w:r>
      <w:r>
        <w:t>To exercise, you shall submit a duly completed Exercise Notice (in the form prescribed by the Company) to the Company Secretary, accompanied by:</w:t>
      </w:r>
    </w:p>
    <w:p>
      <w:pPr>
        <w:spacing w:before="40"/>
        <w:ind w:left="454"/>
        <w:jc w:val="both"/>
      </w:pPr>
      <w:r>
        <w:rPr>
          <w:b/>
        </w:rPr>
        <w:t xml:space="preserve">(a) </w:t>
      </w:r>
      <w:r>
        <w:t>payment of the aggregate Exercise Price in immediately available funds to the bank account of the Company specified by the Company; and</w:t>
      </w:r>
    </w:p>
    <w:p>
      <w:pPr>
        <w:spacing w:before="40"/>
        <w:ind w:left="454"/>
        <w:jc w:val="both"/>
      </w:pPr>
      <w:r>
        <w:rPr>
          <w:b/>
        </w:rPr>
        <w:t xml:space="preserve">(b) </w:t>
      </w:r>
      <w:r>
        <w:t>applicable perquisite TDS amount under Section 192 / 192(1C) of the Income-tax Act, 1961, or such authorisation as the Company may require to recover TDS from your salary or otherwise.</w:t>
      </w:r>
    </w:p>
    <w:p>
      <w:pPr>
        <w:spacing w:before="80"/>
        <w:jc w:val="both"/>
      </w:pPr>
      <w:r>
        <w:rPr>
          <w:b/>
        </w:rPr>
        <w:t xml:space="preserve">3.3 </w:t>
      </w:r>
      <w:r>
        <w:rPr>
          <w:b/>
        </w:rPr>
        <w:t xml:space="preserve">Allotment. </w:t>
      </w:r>
      <w:r>
        <w:t>Upon receipt of a valid Exercise Notice and the aggregate Exercise Price (and any applicable TDS amount), the Company shall allot the corresponding Shares to you within {{ALLOTMENT_DAYS}} days, update the Register of Members and issue a share certificate (or credit your DEMAT account).</w:t>
      </w:r>
    </w:p>
    <w:p>
      <w:pPr>
        <w:spacing w:before="240" w:after="80"/>
        <w:pBdr>
          <w:bottom w:val="single" w:sz="6" w:space="1" w:color="002060"/>
        </w:pBdr>
      </w:pPr>
      <w:r>
        <w:rPr>
          <w:b/>
          <w:color w:val="002060"/>
          <w:sz w:val="25"/>
        </w:rPr>
        <w:t>4.  TAX IMPLICATIONS</w:t>
      </w:r>
    </w:p>
    <w:p>
      <w:pPr>
        <w:spacing w:before="80"/>
        <w:jc w:val="both"/>
      </w:pPr>
      <w:r>
        <w:rPr>
          <w:b/>
        </w:rPr>
        <w:t xml:space="preserve">4.1 </w:t>
      </w:r>
      <w:r>
        <w:rPr>
          <w:b/>
        </w:rPr>
        <w:t xml:space="preserve">Perquisite Tax on Exercise. </w:t>
      </w:r>
      <w:r>
        <w:t>You acknowledge that, under Section 17(2)(vi) of the Income-tax Act, 1961, the difference between the FMV of the Shares on the date of allotment / Exercise and the Exercise Price will be treated as a perquisite forming part of your salary income, on which TDS will be deducted by the Company.</w:t>
      </w:r>
    </w:p>
    <w:p>
      <w:pPr>
        <w:spacing w:before="80"/>
        <w:jc w:val="both"/>
      </w:pPr>
      <w:r>
        <w:rPr>
          <w:b/>
        </w:rPr>
        <w:t xml:space="preserve">4.2 </w:t>
      </w:r>
      <w:r>
        <w:rPr>
          <w:b/>
        </w:rPr>
        <w:t xml:space="preserve">Capital Gains on Sale. </w:t>
      </w:r>
      <w:r>
        <w:t>On any subsequent sale of the Shares, capital gains tax shall apply on the difference between the sale consideration and the FMV considered for perquisite tax (Section 49(2AB)).</w:t>
      </w:r>
    </w:p>
    <w:p>
      <w:pPr>
        <w:spacing w:before="80"/>
        <w:jc w:val="both"/>
      </w:pPr>
      <w:r>
        <w:rPr>
          <w:b/>
        </w:rPr>
        <w:t xml:space="preserve">4.3 </w:t>
      </w:r>
      <w:r>
        <w:rPr>
          <w:b/>
        </w:rPr>
        <w:t xml:space="preserve">Start-up Tax Deferral. </w:t>
      </w:r>
      <w:r>
        <w:t>If the Company is an “eligible start-up” under Section 80-IAC, you may elect to defer the perquisite TDS under Section 192(1C), subject to compliance with the conditions thereunder.</w:t>
      </w:r>
    </w:p>
    <w:p>
      <w:pPr>
        <w:spacing w:before="80"/>
        <w:jc w:val="both"/>
      </w:pPr>
      <w:r>
        <w:rPr>
          <w:b/>
        </w:rPr>
        <w:t xml:space="preserve">4.4 </w:t>
      </w:r>
      <w:r>
        <w:rPr>
          <w:b/>
        </w:rPr>
        <w:t xml:space="preserve">Independent Tax Advice. </w:t>
      </w:r>
      <w:r>
        <w:t>The above is a summary for convenience only. You are advised to obtain independent tax advice on your specific position.</w:t>
      </w:r>
    </w:p>
    <w:p>
      <w:pPr>
        <w:spacing w:before="240" w:after="80"/>
        <w:pBdr>
          <w:bottom w:val="single" w:sz="6" w:space="1" w:color="002060"/>
        </w:pBdr>
      </w:pPr>
      <w:r>
        <w:rPr>
          <w:b/>
          <w:color w:val="002060"/>
          <w:sz w:val="25"/>
        </w:rPr>
        <w:t>5.  CESSATION OF EMPLOYMENT</w:t>
      </w:r>
    </w:p>
    <w:p>
      <w:pPr>
        <w:jc w:val="both"/>
      </w:pPr>
      <w:r>
        <w:rPr>
          <w:b w:val="0"/>
          <w:i w:val="0"/>
        </w:rPr>
        <w:t>Treatment of Options on cessation of your employment / engagement shall be governed by Clause 9 of the Plan, summarised as follows:</w:t>
      </w:r>
    </w:p>
    <w:tbl>
      <w:tblPr>
        <w:tblW w:type="auto" w:w="0"/>
        <w:jc w:val="center"/>
        <w:tblLayout w:type="fixed"/>
        <w:tblLook w:firstColumn="1" w:firstRow="1" w:lastColumn="0" w:lastRow="0" w:noHBand="0" w:noVBand="1" w:val="04A0"/>
      </w:tblPr>
      <w:tblGrid>
        <w:gridCol w:w="3249"/>
        <w:gridCol w:w="3249"/>
        <w:gridCol w:w="3249"/>
      </w:tblGrid>
      <w:tr>
        <w:tc>
          <w:tcPr>
            <w:tcW w:type="dxa" w:w="2551"/>
            <w:shd w:val="clear" w:color="auto" w:fill="002060"/>
            <w:tcBorders>
              <w:top w:val="single" w:sz="4" w:color="808080"/>
              <w:left w:val="single" w:sz="4" w:color="808080"/>
              <w:bottom w:val="single" w:sz="4" w:color="808080"/>
              <w:right w:val="single" w:sz="4" w:color="808080"/>
            </w:tcBorders>
            <w:vAlign w:val="center"/>
          </w:tcPr>
          <w:p>
            <w:pPr>
              <w:jc w:val="center"/>
            </w:pPr>
            <w:r/>
            <w:r>
              <w:rPr>
                <w:b/>
                <w:color w:val="FFFFFF"/>
                <w:sz w:val="21"/>
              </w:rPr>
              <w:t>Reason for Cessation</w:t>
            </w:r>
          </w:p>
        </w:tc>
        <w:tc>
          <w:tcPr>
            <w:tcW w:type="dxa" w:w="3118"/>
            <w:shd w:val="clear" w:color="auto" w:fill="002060"/>
            <w:tcBorders>
              <w:top w:val="single" w:sz="4" w:color="808080"/>
              <w:left w:val="single" w:sz="4" w:color="808080"/>
              <w:bottom w:val="single" w:sz="4" w:color="808080"/>
              <w:right w:val="single" w:sz="4" w:color="808080"/>
            </w:tcBorders>
            <w:vAlign w:val="center"/>
          </w:tcPr>
          <w:p>
            <w:pPr>
              <w:jc w:val="center"/>
            </w:pPr>
            <w:r/>
            <w:r>
              <w:rPr>
                <w:b/>
                <w:color w:val="FFFFFF"/>
                <w:sz w:val="21"/>
              </w:rPr>
              <w:t>Treatment of Unvested Options</w:t>
            </w:r>
          </w:p>
        </w:tc>
        <w:tc>
          <w:tcPr>
            <w:tcW w:type="dxa" w:w="3685"/>
            <w:shd w:val="clear" w:color="auto" w:fill="002060"/>
            <w:tcBorders>
              <w:top w:val="single" w:sz="4" w:color="808080"/>
              <w:left w:val="single" w:sz="4" w:color="808080"/>
              <w:bottom w:val="single" w:sz="4" w:color="808080"/>
              <w:right w:val="single" w:sz="4" w:color="808080"/>
            </w:tcBorders>
            <w:vAlign w:val="center"/>
          </w:tcPr>
          <w:p>
            <w:pPr>
              <w:jc w:val="center"/>
            </w:pPr>
            <w:r/>
            <w:r>
              <w:rPr>
                <w:b/>
                <w:color w:val="FFFFFF"/>
                <w:sz w:val="21"/>
              </w:rPr>
              <w:t>Treatment of Vested Options</w:t>
            </w:r>
          </w:p>
        </w:tc>
      </w:tr>
      <w:tr>
        <w:tc>
          <w:tcPr>
            <w:tcW w:type="dxa" w:w="2551"/>
            <w:tcBorders>
              <w:top w:val="single" w:sz="4" w:color="808080"/>
              <w:left w:val="single" w:sz="4" w:color="808080"/>
              <w:bottom w:val="single" w:sz="4" w:color="808080"/>
              <w:right w:val="single" w:sz="4" w:color="808080"/>
            </w:tcBorders>
            <w:vAlign w:val="center"/>
          </w:tcPr>
          <w:p>
            <w:pPr>
              <w:jc w:val="left"/>
            </w:pPr>
            <w:r/>
            <w:r>
              <w:rPr>
                <w:b/>
                <w:sz w:val="21"/>
              </w:rPr>
              <w:t>Resignation in good standing</w:t>
            </w:r>
          </w:p>
        </w:tc>
        <w:tc>
          <w:tcPr>
            <w:tcW w:type="dxa" w:w="3118"/>
            <w:tcBorders>
              <w:top w:val="single" w:sz="4" w:color="808080"/>
              <w:left w:val="single" w:sz="4" w:color="808080"/>
              <w:bottom w:val="single" w:sz="4" w:color="808080"/>
              <w:right w:val="single" w:sz="4" w:color="808080"/>
            </w:tcBorders>
            <w:vAlign w:val="center"/>
          </w:tcPr>
          <w:p>
            <w:pPr>
              <w:jc w:val="left"/>
            </w:pPr>
            <w:r/>
            <w:r>
              <w:rPr>
                <w:sz w:val="21"/>
              </w:rPr>
              <w:t>Lapse on date of cessation</w:t>
            </w:r>
          </w:p>
        </w:tc>
        <w:tc>
          <w:tcPr>
            <w:tcW w:type="dxa" w:w="3685"/>
            <w:tcBorders>
              <w:top w:val="single" w:sz="4" w:color="808080"/>
              <w:left w:val="single" w:sz="4" w:color="808080"/>
              <w:bottom w:val="single" w:sz="4" w:color="808080"/>
              <w:right w:val="single" w:sz="4" w:color="808080"/>
            </w:tcBorders>
            <w:vAlign w:val="center"/>
          </w:tcPr>
          <w:p>
            <w:pPr>
              <w:jc w:val="left"/>
            </w:pPr>
            <w:r/>
            <w:r>
              <w:rPr>
                <w:sz w:val="21"/>
              </w:rPr>
              <w:t>Exercisable within {{RESIGN_EXERCISE_MONTHS}} months</w:t>
            </w:r>
          </w:p>
        </w:tc>
      </w:tr>
      <w:tr>
        <w:tc>
          <w:tcPr>
            <w:tcW w:type="dxa" w:w="2551"/>
            <w:tcBorders>
              <w:top w:val="single" w:sz="4" w:color="808080"/>
              <w:left w:val="single" w:sz="4" w:color="808080"/>
              <w:bottom w:val="single" w:sz="4" w:color="808080"/>
              <w:right w:val="single" w:sz="4" w:color="808080"/>
            </w:tcBorders>
            <w:vAlign w:val="center"/>
            <w:shd w:val="clear" w:color="auto" w:fill="F2F2F2"/>
          </w:tcPr>
          <w:p>
            <w:pPr>
              <w:jc w:val="left"/>
            </w:pPr>
            <w:r/>
            <w:r>
              <w:rPr>
                <w:b/>
                <w:sz w:val="21"/>
              </w:rPr>
              <w:t>Termination without Cause</w:t>
            </w:r>
          </w:p>
        </w:tc>
        <w:tc>
          <w:tcPr>
            <w:tcW w:type="dxa" w:w="3118"/>
            <w:tcBorders>
              <w:top w:val="single" w:sz="4" w:color="808080"/>
              <w:left w:val="single" w:sz="4" w:color="808080"/>
              <w:bottom w:val="single" w:sz="4" w:color="808080"/>
              <w:right w:val="single" w:sz="4" w:color="808080"/>
            </w:tcBorders>
            <w:vAlign w:val="center"/>
            <w:shd w:val="clear" w:color="auto" w:fill="F2F2F2"/>
          </w:tcPr>
          <w:p>
            <w:pPr>
              <w:jc w:val="left"/>
            </w:pPr>
            <w:r/>
            <w:r>
              <w:rPr>
                <w:sz w:val="21"/>
              </w:rPr>
              <w:t>Lapse on date of cessation</w:t>
            </w:r>
          </w:p>
        </w:tc>
        <w:tc>
          <w:tcPr>
            <w:tcW w:type="dxa" w:w="3685"/>
            <w:tcBorders>
              <w:top w:val="single" w:sz="4" w:color="808080"/>
              <w:left w:val="single" w:sz="4" w:color="808080"/>
              <w:bottom w:val="single" w:sz="4" w:color="808080"/>
              <w:right w:val="single" w:sz="4" w:color="808080"/>
            </w:tcBorders>
            <w:vAlign w:val="center"/>
            <w:shd w:val="clear" w:color="auto" w:fill="F2F2F2"/>
          </w:tcPr>
          <w:p>
            <w:pPr>
              <w:jc w:val="left"/>
            </w:pPr>
            <w:r/>
            <w:r>
              <w:rPr>
                <w:sz w:val="21"/>
              </w:rPr>
              <w:t>Exercisable within {{TERM_NO_CAUSE_EXERCISE_MONTHS}} months</w:t>
            </w:r>
          </w:p>
        </w:tc>
      </w:tr>
      <w:tr>
        <w:tc>
          <w:tcPr>
            <w:tcW w:type="dxa" w:w="2551"/>
            <w:tcBorders>
              <w:top w:val="single" w:sz="4" w:color="808080"/>
              <w:left w:val="single" w:sz="4" w:color="808080"/>
              <w:bottom w:val="single" w:sz="4" w:color="808080"/>
              <w:right w:val="single" w:sz="4" w:color="808080"/>
            </w:tcBorders>
            <w:vAlign w:val="center"/>
          </w:tcPr>
          <w:p>
            <w:pPr>
              <w:jc w:val="left"/>
            </w:pPr>
            <w:r/>
            <w:r>
              <w:rPr>
                <w:b/>
                <w:sz w:val="21"/>
              </w:rPr>
              <w:t>Termination for Cause</w:t>
            </w:r>
          </w:p>
        </w:tc>
        <w:tc>
          <w:tcPr>
            <w:tcW w:type="dxa" w:w="3118"/>
            <w:tcBorders>
              <w:top w:val="single" w:sz="4" w:color="808080"/>
              <w:left w:val="single" w:sz="4" w:color="808080"/>
              <w:bottom w:val="single" w:sz="4" w:color="808080"/>
              <w:right w:val="single" w:sz="4" w:color="808080"/>
            </w:tcBorders>
            <w:vAlign w:val="center"/>
          </w:tcPr>
          <w:p>
            <w:pPr>
              <w:jc w:val="left"/>
            </w:pPr>
            <w:r/>
            <w:r>
              <w:rPr>
                <w:sz w:val="21"/>
              </w:rPr>
              <w:t>Lapse with immediate effect</w:t>
            </w:r>
          </w:p>
        </w:tc>
        <w:tc>
          <w:tcPr>
            <w:tcW w:type="dxa" w:w="3685"/>
            <w:tcBorders>
              <w:top w:val="single" w:sz="4" w:color="808080"/>
              <w:left w:val="single" w:sz="4" w:color="808080"/>
              <w:bottom w:val="single" w:sz="4" w:color="808080"/>
              <w:right w:val="single" w:sz="4" w:color="808080"/>
            </w:tcBorders>
            <w:vAlign w:val="center"/>
          </w:tcPr>
          <w:p>
            <w:pPr>
              <w:jc w:val="left"/>
            </w:pPr>
            <w:r/>
            <w:r>
              <w:rPr>
                <w:sz w:val="21"/>
              </w:rPr>
              <w:t>Lapse with immediate effect</w:t>
            </w:r>
          </w:p>
        </w:tc>
      </w:tr>
      <w:tr>
        <w:tc>
          <w:tcPr>
            <w:tcW w:type="dxa" w:w="2551"/>
            <w:tcBorders>
              <w:top w:val="single" w:sz="4" w:color="808080"/>
              <w:left w:val="single" w:sz="4" w:color="808080"/>
              <w:bottom w:val="single" w:sz="4" w:color="808080"/>
              <w:right w:val="single" w:sz="4" w:color="808080"/>
            </w:tcBorders>
            <w:vAlign w:val="center"/>
            <w:shd w:val="clear" w:color="auto" w:fill="F2F2F2"/>
          </w:tcPr>
          <w:p>
            <w:pPr>
              <w:jc w:val="left"/>
            </w:pPr>
            <w:r/>
            <w:r>
              <w:rPr>
                <w:b/>
                <w:sz w:val="21"/>
              </w:rPr>
              <w:t>Death</w:t>
            </w:r>
          </w:p>
        </w:tc>
        <w:tc>
          <w:tcPr>
            <w:tcW w:type="dxa" w:w="3118"/>
            <w:tcBorders>
              <w:top w:val="single" w:sz="4" w:color="808080"/>
              <w:left w:val="single" w:sz="4" w:color="808080"/>
              <w:bottom w:val="single" w:sz="4" w:color="808080"/>
              <w:right w:val="single" w:sz="4" w:color="808080"/>
            </w:tcBorders>
            <w:vAlign w:val="center"/>
            <w:shd w:val="clear" w:color="auto" w:fill="F2F2F2"/>
          </w:tcPr>
          <w:p>
            <w:pPr>
              <w:jc w:val="left"/>
            </w:pPr>
            <w:r/>
            <w:r>
              <w:rPr>
                <w:sz w:val="21"/>
              </w:rPr>
              <w:t>Vest immediately</w:t>
            </w:r>
          </w:p>
        </w:tc>
        <w:tc>
          <w:tcPr>
            <w:tcW w:type="dxa" w:w="3685"/>
            <w:tcBorders>
              <w:top w:val="single" w:sz="4" w:color="808080"/>
              <w:left w:val="single" w:sz="4" w:color="808080"/>
              <w:bottom w:val="single" w:sz="4" w:color="808080"/>
              <w:right w:val="single" w:sz="4" w:color="808080"/>
            </w:tcBorders>
            <w:vAlign w:val="center"/>
            <w:shd w:val="clear" w:color="auto" w:fill="F2F2F2"/>
          </w:tcPr>
          <w:p>
            <w:pPr>
              <w:jc w:val="left"/>
            </w:pPr>
            <w:r/>
            <w:r>
              <w:rPr>
                <w:sz w:val="21"/>
              </w:rPr>
              <w:t>Exercisable by Permitted Transferee within {{DEATH_EXERCISE_MONTHS}} months</w:t>
            </w:r>
          </w:p>
        </w:tc>
      </w:tr>
      <w:tr>
        <w:tc>
          <w:tcPr>
            <w:tcW w:type="dxa" w:w="2551"/>
            <w:tcBorders>
              <w:top w:val="single" w:sz="4" w:color="808080"/>
              <w:left w:val="single" w:sz="4" w:color="808080"/>
              <w:bottom w:val="single" w:sz="4" w:color="808080"/>
              <w:right w:val="single" w:sz="4" w:color="808080"/>
            </w:tcBorders>
            <w:vAlign w:val="center"/>
          </w:tcPr>
          <w:p>
            <w:pPr>
              <w:jc w:val="left"/>
            </w:pPr>
            <w:r/>
            <w:r>
              <w:rPr>
                <w:b/>
                <w:sz w:val="21"/>
              </w:rPr>
              <w:t>Permanent Disability</w:t>
            </w:r>
          </w:p>
        </w:tc>
        <w:tc>
          <w:tcPr>
            <w:tcW w:type="dxa" w:w="3118"/>
            <w:tcBorders>
              <w:top w:val="single" w:sz="4" w:color="808080"/>
              <w:left w:val="single" w:sz="4" w:color="808080"/>
              <w:bottom w:val="single" w:sz="4" w:color="808080"/>
              <w:right w:val="single" w:sz="4" w:color="808080"/>
            </w:tcBorders>
            <w:vAlign w:val="center"/>
          </w:tcPr>
          <w:p>
            <w:pPr>
              <w:jc w:val="left"/>
            </w:pPr>
            <w:r/>
            <w:r>
              <w:rPr>
                <w:sz w:val="21"/>
              </w:rPr>
              <w:t>Vest immediately</w:t>
            </w:r>
          </w:p>
        </w:tc>
        <w:tc>
          <w:tcPr>
            <w:tcW w:type="dxa" w:w="3685"/>
            <w:tcBorders>
              <w:top w:val="single" w:sz="4" w:color="808080"/>
              <w:left w:val="single" w:sz="4" w:color="808080"/>
              <w:bottom w:val="single" w:sz="4" w:color="808080"/>
              <w:right w:val="single" w:sz="4" w:color="808080"/>
            </w:tcBorders>
            <w:vAlign w:val="center"/>
          </w:tcPr>
          <w:p>
            <w:pPr>
              <w:jc w:val="left"/>
            </w:pPr>
            <w:r/>
            <w:r>
              <w:rPr>
                <w:sz w:val="21"/>
              </w:rPr>
              <w:t>Exercisable within {{DEATH_EXERCISE_MONTHS}} months</w:t>
            </w:r>
          </w:p>
        </w:tc>
      </w:tr>
      <w:tr>
        <w:tc>
          <w:tcPr>
            <w:tcW w:type="dxa" w:w="2551"/>
            <w:tcBorders>
              <w:top w:val="single" w:sz="4" w:color="808080"/>
              <w:left w:val="single" w:sz="4" w:color="808080"/>
              <w:bottom w:val="single" w:sz="4" w:color="808080"/>
              <w:right w:val="single" w:sz="4" w:color="808080"/>
            </w:tcBorders>
            <w:vAlign w:val="center"/>
            <w:shd w:val="clear" w:color="auto" w:fill="F2F2F2"/>
          </w:tcPr>
          <w:p>
            <w:pPr>
              <w:jc w:val="left"/>
            </w:pPr>
            <w:r/>
            <w:r>
              <w:rPr>
                <w:b/>
                <w:sz w:val="21"/>
              </w:rPr>
              <w:t>Retirement</w:t>
            </w:r>
          </w:p>
        </w:tc>
        <w:tc>
          <w:tcPr>
            <w:tcW w:type="dxa" w:w="3118"/>
            <w:tcBorders>
              <w:top w:val="single" w:sz="4" w:color="808080"/>
              <w:left w:val="single" w:sz="4" w:color="808080"/>
              <w:bottom w:val="single" w:sz="4" w:color="808080"/>
              <w:right w:val="single" w:sz="4" w:color="808080"/>
            </w:tcBorders>
            <w:vAlign w:val="center"/>
            <w:shd w:val="clear" w:color="auto" w:fill="F2F2F2"/>
          </w:tcPr>
          <w:p>
            <w:pPr>
              <w:jc w:val="left"/>
            </w:pPr>
            <w:r/>
            <w:r>
              <w:rPr>
                <w:sz w:val="21"/>
              </w:rPr>
              <w:t>Lapse on date of cessation</w:t>
            </w:r>
          </w:p>
        </w:tc>
        <w:tc>
          <w:tcPr>
            <w:tcW w:type="dxa" w:w="3685"/>
            <w:tcBorders>
              <w:top w:val="single" w:sz="4" w:color="808080"/>
              <w:left w:val="single" w:sz="4" w:color="808080"/>
              <w:bottom w:val="single" w:sz="4" w:color="808080"/>
              <w:right w:val="single" w:sz="4" w:color="808080"/>
            </w:tcBorders>
            <w:vAlign w:val="center"/>
            <w:shd w:val="clear" w:color="auto" w:fill="F2F2F2"/>
          </w:tcPr>
          <w:p>
            <w:pPr>
              <w:jc w:val="left"/>
            </w:pPr>
            <w:r/>
            <w:r>
              <w:rPr>
                <w:sz w:val="21"/>
              </w:rPr>
              <w:t>Exercisable within {{RETIRE_EXERCISE_MONTHS}} months</w:t>
            </w:r>
          </w:p>
        </w:tc>
      </w:tr>
    </w:tbl>
    <w:p/>
    <w:p>
      <w:pPr>
        <w:spacing w:before="240" w:after="80"/>
        <w:pBdr>
          <w:bottom w:val="single" w:sz="6" w:space="1" w:color="002060"/>
        </w:pBdr>
      </w:pPr>
      <w:r>
        <w:rPr>
          <w:b/>
          <w:color w:val="002060"/>
          <w:sz w:val="25"/>
        </w:rPr>
        <w:t>6.  OTHER TERMS</w:t>
      </w:r>
    </w:p>
    <w:p>
      <w:pPr>
        <w:spacing w:before="80"/>
        <w:jc w:val="both"/>
      </w:pPr>
      <w:r>
        <w:rPr>
          <w:b/>
        </w:rPr>
        <w:t xml:space="preserve">6.1 </w:t>
      </w:r>
      <w:r>
        <w:rPr>
          <w:b/>
        </w:rPr>
        <w:t xml:space="preserve">Non-Transferability. </w:t>
      </w:r>
      <w:r>
        <w:t>The Options are personal to you and cannot be transferred, pledged or assigned, except by way of testamentary disposition or under the laws of intestate succession.</w:t>
      </w:r>
    </w:p>
    <w:p>
      <w:pPr>
        <w:spacing w:before="80"/>
        <w:jc w:val="both"/>
      </w:pPr>
      <w:r>
        <w:rPr>
          <w:b/>
        </w:rPr>
        <w:t xml:space="preserve">6.2 </w:t>
      </w:r>
      <w:r>
        <w:rPr>
          <w:b/>
        </w:rPr>
        <w:t xml:space="preserve">Shareholder Rights. </w:t>
      </w:r>
      <w:r>
        <w:t>You shall not have any rights of a shareholder (including voting and dividend rights) in respect of the Options until Shares are allotted to you upon Exercise.</w:t>
      </w:r>
    </w:p>
    <w:p>
      <w:pPr>
        <w:spacing w:before="80"/>
        <w:jc w:val="both"/>
      </w:pPr>
      <w:r>
        <w:rPr>
          <w:b/>
        </w:rPr>
        <w:t xml:space="preserve">6.3 </w:t>
      </w:r>
      <w:r>
        <w:rPr>
          <w:b/>
        </w:rPr>
        <w:t xml:space="preserve">Transfer Restrictions on Shares. </w:t>
      </w:r>
      <w:r>
        <w:t>Shares allotted upon Exercise shall be subject to the Articles of Association of the Company and any Shareholders’ Agreement, including any lock-in, ROFR, tag-along, drag-along and right-of-first-refusal provisions.</w:t>
      </w:r>
    </w:p>
    <w:p>
      <w:pPr>
        <w:spacing w:before="80"/>
        <w:jc w:val="both"/>
      </w:pPr>
      <w:r>
        <w:rPr>
          <w:b/>
        </w:rPr>
        <w:t xml:space="preserve">6.4 </w:t>
      </w:r>
      <w:r>
        <w:rPr>
          <w:b/>
        </w:rPr>
        <w:t xml:space="preserve">Confidentiality. </w:t>
      </w:r>
      <w:r>
        <w:t>You shall keep the terms of this Grant Letter strictly confidential and not disclose the same to any third party (other than your tax advisor or as required by law).</w:t>
      </w:r>
    </w:p>
    <w:p>
      <w:pPr>
        <w:spacing w:before="80"/>
        <w:jc w:val="both"/>
      </w:pPr>
      <w:r>
        <w:rPr>
          <w:b/>
        </w:rPr>
        <w:t xml:space="preserve">6.5 </w:t>
      </w:r>
      <w:r>
        <w:rPr>
          <w:b/>
        </w:rPr>
        <w:t xml:space="preserve">No Right to Employment. </w:t>
      </w:r>
      <w:r>
        <w:t>Nothing in this Grant Letter creates a right to continued employment with the Company.</w:t>
      </w:r>
    </w:p>
    <w:p>
      <w:pPr>
        <w:spacing w:before="80"/>
        <w:jc w:val="both"/>
      </w:pPr>
      <w:r>
        <w:rPr>
          <w:b/>
        </w:rPr>
        <w:t xml:space="preserve">6.6 </w:t>
      </w:r>
      <w:r>
        <w:rPr>
          <w:b/>
        </w:rPr>
        <w:t xml:space="preserve">Adjustments. </w:t>
      </w:r>
      <w:r>
        <w:t>Options and the Exercise Price shall be subject to fair adjustment on bonus issue, split, consolidation, rights, merger and similar corporate actions.</w:t>
      </w:r>
    </w:p>
    <w:p>
      <w:pPr>
        <w:spacing w:before="80"/>
        <w:jc w:val="both"/>
      </w:pPr>
      <w:r>
        <w:rPr>
          <w:b/>
        </w:rPr>
        <w:t xml:space="preserve">6.7 </w:t>
      </w:r>
      <w:r>
        <w:rPr>
          <w:b/>
        </w:rPr>
        <w:t xml:space="preserve">Clawback. </w:t>
      </w:r>
      <w:r>
        <w:t>Options and gains may be subject to clawback as set out in Clause 9.4 of the Plan in the event of fraud, wilful misconduct or material misstatement attributable to you.</w:t>
      </w:r>
    </w:p>
    <w:p>
      <w:pPr>
        <w:spacing w:before="80"/>
        <w:jc w:val="both"/>
      </w:pPr>
      <w:r>
        <w:rPr>
          <w:b/>
        </w:rPr>
        <w:t xml:space="preserve">6.8 </w:t>
      </w:r>
      <w:r>
        <w:rPr>
          <w:b/>
        </w:rPr>
        <w:t xml:space="preserve">Governing Law &amp; Dispute Resolution. </w:t>
      </w:r>
      <w:r>
        <w:t>This Grant Letter shall be governed by the laws of the Republic of India. Disputes shall be resolved as per Clause 13 of the Plan.</w:t>
      </w:r>
    </w:p>
    <w:p>
      <w:pPr>
        <w:spacing w:before="80"/>
        <w:jc w:val="both"/>
      </w:pPr>
      <w:r>
        <w:rPr>
          <w:b/>
        </w:rPr>
        <w:t xml:space="preserve">6.9 </w:t>
      </w:r>
      <w:r>
        <w:rPr>
          <w:b/>
        </w:rPr>
        <w:t xml:space="preserve">Entire Agreement. </w:t>
      </w:r>
      <w:r>
        <w:t>This Grant Letter, read with the Plan, constitutes the entire agreement between you and the Company in respect of this Grant.</w:t>
      </w:r>
    </w:p>
    <w:p>
      <w:r>
        <w:br w:type="page"/>
      </w:r>
    </w:p>
    <w:p>
      <w:pPr>
        <w:spacing w:before="240" w:after="80"/>
        <w:pBdr>
          <w:bottom w:val="single" w:sz="6" w:space="1" w:color="002060"/>
        </w:pBdr>
      </w:pPr>
      <w:r>
        <w:rPr>
          <w:b/>
          <w:color w:val="002060"/>
          <w:sz w:val="25"/>
        </w:rPr>
        <w:t>7.  ACCEPTANCE</w:t>
      </w:r>
    </w:p>
    <w:p>
      <w:pPr>
        <w:jc w:val="both"/>
      </w:pPr>
      <w:r>
        <w:rPr>
          <w:b w:val="0"/>
          <w:i w:val="0"/>
        </w:rPr>
        <w:t>Please indicate your acceptance of this Grant by signing in the space provided below and returning a counter-signed copy to the Company Secretary within {{ACCEPTANCE_PERIOD_DAYS}} days of receipt. Failure to do so shall be deemed a rejection of the Grant.</w:t>
      </w:r>
    </w:p>
    <w:p>
      <w:pPr>
        <w:jc w:val="both"/>
      </w:pPr>
      <w:r>
        <w:rPr>
          <w:b w:val="0"/>
          <w:i w:val="0"/>
        </w:rPr>
        <w:t>By signing below, you confirm that you have read and understood the {{PLAN_SHORT_NAME}}, agree to be bound by the terms of the Plan and this Grant Letter, and acknowledge that you have had the opportunity to seek independent legal and tax advice.</w:t>
      </w:r>
    </w:p>
    <w:p/>
    <w:p>
      <w:pPr>
        <w:jc w:val="both"/>
      </w:pPr>
      <w:r>
        <w:rPr>
          <w:b w:val="0"/>
          <w:i w:val="0"/>
        </w:rPr>
        <w:t>Yours sincerely,</w:t>
      </w:r>
    </w:p>
    <w:p>
      <w:pPr>
        <w:jc w:val="both"/>
      </w:pPr>
      <w:r>
        <w:rPr>
          <w:b/>
          <w:i w:val="0"/>
        </w:rPr>
        <w:t>For and on behalf of {{COMPANY_NAME}}</w:t>
      </w:r>
    </w:p>
    <w:p/>
    <w:p>
      <w:pPr>
        <w:jc w:val="both"/>
      </w:pPr>
      <w:r>
        <w:rPr>
          <w:b w:val="0"/>
          <w:i w:val="0"/>
        </w:rPr>
        <w:t>_________________________________</w:t>
      </w:r>
    </w:p>
    <w:p>
      <w:pPr>
        <w:jc w:val="both"/>
      </w:pPr>
      <w:r>
        <w:rPr>
          <w:b/>
          <w:i w:val="0"/>
        </w:rPr>
        <w:t>Name: {{AUTHORISED_SIGNATORY_NAME}}</w:t>
      </w:r>
    </w:p>
    <w:p>
      <w:pPr>
        <w:jc w:val="both"/>
      </w:pPr>
      <w:r>
        <w:rPr>
          <w:b w:val="0"/>
          <w:i w:val="0"/>
        </w:rPr>
        <w:t>Designation: {{AUTHORISED_SIGNATORY_DESIGNATION}}</w:t>
      </w:r>
    </w:p>
    <w:p>
      <w:pPr>
        <w:jc w:val="both"/>
      </w:pPr>
      <w:r>
        <w:rPr>
          <w:b w:val="0"/>
          <w:i w:val="0"/>
        </w:rPr>
        <w:t>Date: {{COMPANY_SIGN_DATE}}</w:t>
      </w:r>
    </w:p>
    <w:p>
      <w:pPr>
        <w:jc w:val="both"/>
      </w:pPr>
      <w:r>
        <w:rPr>
          <w:b w:val="0"/>
          <w:i w:val="0"/>
        </w:rPr>
        <w:t>Place: {{COMPANY_SIGN_PLACE}}</w:t>
      </w:r>
    </w:p>
    <w:p/>
    <w:p>
      <w:pPr>
        <w:jc w:val="both"/>
      </w:pPr>
      <w:r>
        <w:rPr>
          <w:b w:val="0"/>
          <w:i w:val="0"/>
        </w:rPr>
        <w:t>* * *</w:t>
      </w:r>
    </w:p>
    <w:p/>
    <w:p>
      <w:pPr>
        <w:spacing w:before="240" w:after="80"/>
        <w:pBdr>
          <w:bottom w:val="single" w:sz="6" w:space="1" w:color="002060"/>
        </w:pBdr>
      </w:pPr>
      <w:r>
        <w:rPr>
          <w:b/>
          <w:color w:val="002060"/>
          <w:sz w:val="25"/>
        </w:rPr>
        <w:t>ACCEPTED AND AGREED BY THE GRANTEE</w:t>
      </w:r>
    </w:p>
    <w:p>
      <w:pPr>
        <w:jc w:val="both"/>
      </w:pPr>
      <w:r>
        <w:rPr>
          <w:b w:val="0"/>
          <w:i w:val="0"/>
        </w:rPr>
        <w:t>I, {{GRANTEE_NAME}}, hereby accept the Grant of Options on the terms set out in this Grant Letter and the {{PLAN_SHORT_NAME}}.</w:t>
      </w:r>
    </w:p>
    <w:p/>
    <w:p>
      <w:pPr>
        <w:jc w:val="both"/>
      </w:pPr>
      <w:r>
        <w:rPr>
          <w:b w:val="0"/>
          <w:i w:val="0"/>
        </w:rPr>
        <w:t>_________________________________</w:t>
      </w:r>
    </w:p>
    <w:p>
      <w:pPr>
        <w:jc w:val="both"/>
      </w:pPr>
      <w:r>
        <w:rPr>
          <w:b/>
          <w:i w:val="0"/>
        </w:rPr>
        <w:t>Name: {{GRANTEE_NAME}}</w:t>
      </w:r>
    </w:p>
    <w:p>
      <w:pPr>
        <w:jc w:val="both"/>
      </w:pPr>
      <w:r>
        <w:rPr>
          <w:b w:val="0"/>
          <w:i w:val="0"/>
        </w:rPr>
        <w:t>PAN: {{GRANTEE_PAN}}</w:t>
      </w:r>
    </w:p>
    <w:p>
      <w:pPr>
        <w:jc w:val="both"/>
      </w:pPr>
      <w:r>
        <w:rPr>
          <w:b w:val="0"/>
          <w:i w:val="0"/>
        </w:rPr>
        <w:t>Date: {{GRANTEE_SIGN_DATE}}</w:t>
      </w:r>
    </w:p>
    <w:p>
      <w:pPr>
        <w:jc w:val="both"/>
      </w:pPr>
      <w:r>
        <w:rPr>
          <w:b w:val="0"/>
          <w:i w:val="0"/>
        </w:rPr>
        <w:t>Place: {{GRANTEE_SIGN_PLACE}}</w:t>
      </w:r>
    </w:p>
    <w:p>
      <w:r>
        <w:br w:type="page"/>
      </w:r>
    </w:p>
    <w:p>
      <w:pPr>
        <w:spacing w:before="240" w:after="80"/>
        <w:pBdr>
          <w:bottom w:val="single" w:sz="6" w:space="1" w:color="002060"/>
        </w:pBdr>
      </w:pPr>
      <w:r>
        <w:rPr>
          <w:b/>
          <w:color w:val="002060"/>
          <w:sz w:val="25"/>
        </w:rPr>
        <w:t>ANNEXURE A — DETAILED VESTING TABLE (FOR ILLUSTRATION)</w:t>
      </w:r>
    </w:p>
    <w:p>
      <w:pPr>
        <w:jc w:val="both"/>
      </w:pPr>
      <w:r>
        <w:rPr>
          <w:b w:val="0"/>
          <w:i w:val="0"/>
        </w:rPr>
        <w:t>The Vesting table below is illustrative for a 4-year vesting with a 1-year cliff and monthly vesting post-cliff. Modify as per your actual Vesting Schedule.</w:t>
      </w:r>
    </w:p>
    <w:tbl>
      <w:tblPr>
        <w:tblW w:type="auto" w:w="0"/>
        <w:jc w:val="center"/>
        <w:tblLayout w:type="fixed"/>
        <w:tblLook w:firstColumn="1" w:firstRow="1" w:lastColumn="0" w:lastRow="0" w:noHBand="0" w:noVBand="1" w:val="04A0"/>
      </w:tblPr>
      <w:tblGrid>
        <w:gridCol w:w="1949"/>
        <w:gridCol w:w="1949"/>
        <w:gridCol w:w="1949"/>
        <w:gridCol w:w="1949"/>
        <w:gridCol w:w="1949"/>
      </w:tblGrid>
      <w:tr>
        <w:tc>
          <w:tcPr>
            <w:tcW w:type="dxa" w:w="1361"/>
            <w:shd w:val="clear" w:color="auto" w:fill="002060"/>
            <w:tcBorders>
              <w:top w:val="single" w:sz="4" w:color="808080"/>
              <w:left w:val="single" w:sz="4" w:color="808080"/>
              <w:bottom w:val="single" w:sz="4" w:color="808080"/>
              <w:right w:val="single" w:sz="4" w:color="808080"/>
            </w:tcBorders>
            <w:vAlign w:val="center"/>
          </w:tcPr>
          <w:p>
            <w:pPr>
              <w:jc w:val="center"/>
            </w:pPr>
            <w:r/>
            <w:r>
              <w:rPr>
                <w:b/>
                <w:color w:val="FFFFFF"/>
                <w:sz w:val="21"/>
              </w:rPr>
              <w:t>Tranche No.</w:t>
            </w:r>
          </w:p>
        </w:tc>
        <w:tc>
          <w:tcPr>
            <w:tcW w:type="dxa" w:w="1984"/>
            <w:shd w:val="clear" w:color="auto" w:fill="002060"/>
            <w:tcBorders>
              <w:top w:val="single" w:sz="4" w:color="808080"/>
              <w:left w:val="single" w:sz="4" w:color="808080"/>
              <w:bottom w:val="single" w:sz="4" w:color="808080"/>
              <w:right w:val="single" w:sz="4" w:color="808080"/>
            </w:tcBorders>
            <w:vAlign w:val="center"/>
          </w:tcPr>
          <w:p>
            <w:pPr>
              <w:jc w:val="center"/>
            </w:pPr>
            <w:r/>
            <w:r>
              <w:rPr>
                <w:b/>
                <w:color w:val="FFFFFF"/>
                <w:sz w:val="21"/>
              </w:rPr>
              <w:t>Vesting Date</w:t>
            </w:r>
          </w:p>
        </w:tc>
        <w:tc>
          <w:tcPr>
            <w:tcW w:type="dxa" w:w="1531"/>
            <w:shd w:val="clear" w:color="auto" w:fill="002060"/>
            <w:tcBorders>
              <w:top w:val="single" w:sz="4" w:color="808080"/>
              <w:left w:val="single" w:sz="4" w:color="808080"/>
              <w:bottom w:val="single" w:sz="4" w:color="808080"/>
              <w:right w:val="single" w:sz="4" w:color="808080"/>
            </w:tcBorders>
            <w:vAlign w:val="center"/>
          </w:tcPr>
          <w:p>
            <w:pPr>
              <w:jc w:val="center"/>
            </w:pPr>
            <w:r/>
            <w:r>
              <w:rPr>
                <w:b/>
                <w:color w:val="FFFFFF"/>
                <w:sz w:val="21"/>
              </w:rPr>
              <w:t>% Vesting</w:t>
            </w:r>
          </w:p>
        </w:tc>
        <w:tc>
          <w:tcPr>
            <w:tcW w:type="dxa" w:w="1984"/>
            <w:shd w:val="clear" w:color="auto" w:fill="002060"/>
            <w:tcBorders>
              <w:top w:val="single" w:sz="4" w:color="808080"/>
              <w:left w:val="single" w:sz="4" w:color="808080"/>
              <w:bottom w:val="single" w:sz="4" w:color="808080"/>
              <w:right w:val="single" w:sz="4" w:color="808080"/>
            </w:tcBorders>
            <w:vAlign w:val="center"/>
          </w:tcPr>
          <w:p>
            <w:pPr>
              <w:jc w:val="center"/>
            </w:pPr>
            <w:r/>
            <w:r>
              <w:rPr>
                <w:b/>
                <w:color w:val="FFFFFF"/>
                <w:sz w:val="21"/>
              </w:rPr>
              <w:t>No. of Options</w:t>
            </w:r>
          </w:p>
        </w:tc>
        <w:tc>
          <w:tcPr>
            <w:tcW w:type="dxa" w:w="2211"/>
            <w:shd w:val="clear" w:color="auto" w:fill="002060"/>
            <w:tcBorders>
              <w:top w:val="single" w:sz="4" w:color="808080"/>
              <w:left w:val="single" w:sz="4" w:color="808080"/>
              <w:bottom w:val="single" w:sz="4" w:color="808080"/>
              <w:right w:val="single" w:sz="4" w:color="808080"/>
            </w:tcBorders>
            <w:vAlign w:val="center"/>
          </w:tcPr>
          <w:p>
            <w:pPr>
              <w:jc w:val="center"/>
            </w:pPr>
            <w:r/>
            <w:r>
              <w:rPr>
                <w:b/>
                <w:color w:val="FFFFFF"/>
                <w:sz w:val="21"/>
              </w:rPr>
              <w:t>Cumulative Options Vested</w:t>
            </w:r>
          </w:p>
        </w:tc>
      </w:tr>
      <w:tr>
        <w:tc>
          <w:tcPr>
            <w:tcW w:type="dxa" w:w="1361"/>
            <w:tcBorders>
              <w:top w:val="single" w:sz="4" w:color="808080"/>
              <w:left w:val="single" w:sz="4" w:color="808080"/>
              <w:bottom w:val="single" w:sz="4" w:color="808080"/>
              <w:right w:val="single" w:sz="4" w:color="808080"/>
            </w:tcBorders>
            <w:vAlign w:val="center"/>
          </w:tcPr>
          <w:p>
            <w:pPr>
              <w:jc w:val="left"/>
            </w:pPr>
            <w:r/>
            <w:r>
              <w:rPr>
                <w:b/>
                <w:sz w:val="21"/>
              </w:rPr>
              <w:t>1</w:t>
            </w:r>
          </w:p>
        </w:tc>
        <w:tc>
          <w:tcPr>
            <w:tcW w:type="dxa" w:w="1984"/>
            <w:tcBorders>
              <w:top w:val="single" w:sz="4" w:color="808080"/>
              <w:left w:val="single" w:sz="4" w:color="808080"/>
              <w:bottom w:val="single" w:sz="4" w:color="808080"/>
              <w:right w:val="single" w:sz="4" w:color="808080"/>
            </w:tcBorders>
            <w:vAlign w:val="center"/>
          </w:tcPr>
          <w:p>
            <w:pPr>
              <w:jc w:val="left"/>
            </w:pPr>
            <w:r/>
            <w:r>
              <w:rPr>
                <w:sz w:val="21"/>
              </w:rPr>
              <w:t>{{VEST_DATE_M12}}</w:t>
            </w:r>
          </w:p>
        </w:tc>
        <w:tc>
          <w:tcPr>
            <w:tcW w:type="dxa" w:w="1531"/>
            <w:tcBorders>
              <w:top w:val="single" w:sz="4" w:color="808080"/>
              <w:left w:val="single" w:sz="4" w:color="808080"/>
              <w:bottom w:val="single" w:sz="4" w:color="808080"/>
              <w:right w:val="single" w:sz="4" w:color="808080"/>
            </w:tcBorders>
            <w:vAlign w:val="center"/>
          </w:tcPr>
          <w:p>
            <w:pPr>
              <w:jc w:val="left"/>
            </w:pPr>
            <w:r/>
            <w:r>
              <w:rPr>
                <w:sz w:val="21"/>
              </w:rPr>
              <w:t>25%</w:t>
            </w:r>
          </w:p>
        </w:tc>
        <w:tc>
          <w:tcPr>
            <w:tcW w:type="dxa" w:w="1984"/>
            <w:tcBorders>
              <w:top w:val="single" w:sz="4" w:color="808080"/>
              <w:left w:val="single" w:sz="4" w:color="808080"/>
              <w:bottom w:val="single" w:sz="4" w:color="808080"/>
              <w:right w:val="single" w:sz="4" w:color="808080"/>
            </w:tcBorders>
            <w:vAlign w:val="center"/>
          </w:tcPr>
          <w:p>
            <w:pPr>
              <w:jc w:val="left"/>
            </w:pPr>
            <w:r/>
            <w:r>
              <w:rPr>
                <w:sz w:val="21"/>
              </w:rPr>
              <w:t>{{VEST_OPTS_M12}}</w:t>
            </w:r>
          </w:p>
        </w:tc>
        <w:tc>
          <w:tcPr>
            <w:tcW w:type="dxa" w:w="2211"/>
            <w:tcBorders>
              <w:top w:val="single" w:sz="4" w:color="808080"/>
              <w:left w:val="single" w:sz="4" w:color="808080"/>
              <w:bottom w:val="single" w:sz="4" w:color="808080"/>
              <w:right w:val="single" w:sz="4" w:color="808080"/>
            </w:tcBorders>
            <w:vAlign w:val="center"/>
          </w:tcPr>
          <w:p>
            <w:pPr>
              <w:jc w:val="left"/>
            </w:pPr>
            <w:r/>
            <w:r>
              <w:rPr>
                <w:sz w:val="21"/>
              </w:rPr>
              <w:t>{{VEST_OPTS_M12}}</w:t>
            </w:r>
          </w:p>
        </w:tc>
      </w:tr>
      <w:tr>
        <w:tc>
          <w:tcPr>
            <w:tcW w:type="dxa" w:w="1361"/>
            <w:tcBorders>
              <w:top w:val="single" w:sz="4" w:color="808080"/>
              <w:left w:val="single" w:sz="4" w:color="808080"/>
              <w:bottom w:val="single" w:sz="4" w:color="808080"/>
              <w:right w:val="single" w:sz="4" w:color="808080"/>
            </w:tcBorders>
            <w:vAlign w:val="center"/>
            <w:shd w:val="clear" w:color="auto" w:fill="F2F2F2"/>
          </w:tcPr>
          <w:p>
            <w:pPr>
              <w:jc w:val="left"/>
            </w:pPr>
            <w:r/>
            <w:r>
              <w:rPr>
                <w:b/>
                <w:sz w:val="21"/>
              </w:rPr>
              <w:t>2</w:t>
            </w:r>
          </w:p>
        </w:tc>
        <w:tc>
          <w:tcPr>
            <w:tcW w:type="dxa" w:w="1984"/>
            <w:tcBorders>
              <w:top w:val="single" w:sz="4" w:color="808080"/>
              <w:left w:val="single" w:sz="4" w:color="808080"/>
              <w:bottom w:val="single" w:sz="4" w:color="808080"/>
              <w:right w:val="single" w:sz="4" w:color="808080"/>
            </w:tcBorders>
            <w:vAlign w:val="center"/>
            <w:shd w:val="clear" w:color="auto" w:fill="F2F2F2"/>
          </w:tcPr>
          <w:p>
            <w:pPr>
              <w:jc w:val="left"/>
            </w:pPr>
            <w:r/>
            <w:r>
              <w:rPr>
                <w:sz w:val="21"/>
              </w:rPr>
              <w:t>{{VEST_DATE_M13}}</w:t>
            </w:r>
          </w:p>
        </w:tc>
        <w:tc>
          <w:tcPr>
            <w:tcW w:type="dxa" w:w="1531"/>
            <w:tcBorders>
              <w:top w:val="single" w:sz="4" w:color="808080"/>
              <w:left w:val="single" w:sz="4" w:color="808080"/>
              <w:bottom w:val="single" w:sz="4" w:color="808080"/>
              <w:right w:val="single" w:sz="4" w:color="808080"/>
            </w:tcBorders>
            <w:vAlign w:val="center"/>
            <w:shd w:val="clear" w:color="auto" w:fill="F2F2F2"/>
          </w:tcPr>
          <w:p>
            <w:pPr>
              <w:jc w:val="left"/>
            </w:pPr>
            <w:r/>
            <w:r>
              <w:rPr>
                <w:sz w:val="21"/>
              </w:rPr>
              <w:t>2.0833%</w:t>
            </w:r>
          </w:p>
        </w:tc>
        <w:tc>
          <w:tcPr>
            <w:tcW w:type="dxa" w:w="1984"/>
            <w:tcBorders>
              <w:top w:val="single" w:sz="4" w:color="808080"/>
              <w:left w:val="single" w:sz="4" w:color="808080"/>
              <w:bottom w:val="single" w:sz="4" w:color="808080"/>
              <w:right w:val="single" w:sz="4" w:color="808080"/>
            </w:tcBorders>
            <w:vAlign w:val="center"/>
            <w:shd w:val="clear" w:color="auto" w:fill="F2F2F2"/>
          </w:tcPr>
          <w:p>
            <w:pPr>
              <w:jc w:val="left"/>
            </w:pPr>
            <w:r/>
            <w:r>
              <w:rPr>
                <w:sz w:val="21"/>
              </w:rPr>
              <w:t>{{VEST_OPTS_M13}}</w:t>
            </w:r>
          </w:p>
        </w:tc>
        <w:tc>
          <w:tcPr>
            <w:tcW w:type="dxa" w:w="2211"/>
            <w:tcBorders>
              <w:top w:val="single" w:sz="4" w:color="808080"/>
              <w:left w:val="single" w:sz="4" w:color="808080"/>
              <w:bottom w:val="single" w:sz="4" w:color="808080"/>
              <w:right w:val="single" w:sz="4" w:color="808080"/>
            </w:tcBorders>
            <w:vAlign w:val="center"/>
            <w:shd w:val="clear" w:color="auto" w:fill="F2F2F2"/>
          </w:tcPr>
          <w:p>
            <w:pPr>
              <w:jc w:val="left"/>
            </w:pPr>
            <w:r/>
            <w:r>
              <w:rPr>
                <w:sz w:val="21"/>
              </w:rPr>
              <w:t>{{CUM_M13}}</w:t>
            </w:r>
          </w:p>
        </w:tc>
      </w:tr>
      <w:tr>
        <w:tc>
          <w:tcPr>
            <w:tcW w:type="dxa" w:w="1361"/>
            <w:tcBorders>
              <w:top w:val="single" w:sz="4" w:color="808080"/>
              <w:left w:val="single" w:sz="4" w:color="808080"/>
              <w:bottom w:val="single" w:sz="4" w:color="808080"/>
              <w:right w:val="single" w:sz="4" w:color="808080"/>
            </w:tcBorders>
            <w:vAlign w:val="center"/>
          </w:tcPr>
          <w:p>
            <w:pPr>
              <w:jc w:val="left"/>
            </w:pPr>
            <w:r/>
            <w:r>
              <w:rPr>
                <w:b/>
                <w:sz w:val="21"/>
              </w:rPr>
              <w:t>3</w:t>
            </w:r>
          </w:p>
        </w:tc>
        <w:tc>
          <w:tcPr>
            <w:tcW w:type="dxa" w:w="1984"/>
            <w:tcBorders>
              <w:top w:val="single" w:sz="4" w:color="808080"/>
              <w:left w:val="single" w:sz="4" w:color="808080"/>
              <w:bottom w:val="single" w:sz="4" w:color="808080"/>
              <w:right w:val="single" w:sz="4" w:color="808080"/>
            </w:tcBorders>
            <w:vAlign w:val="center"/>
          </w:tcPr>
          <w:p>
            <w:pPr>
              <w:jc w:val="left"/>
            </w:pPr>
            <w:r/>
            <w:r>
              <w:rPr>
                <w:sz w:val="21"/>
              </w:rPr>
              <w:t>{{VEST_DATE_M14}}</w:t>
            </w:r>
          </w:p>
        </w:tc>
        <w:tc>
          <w:tcPr>
            <w:tcW w:type="dxa" w:w="1531"/>
            <w:tcBorders>
              <w:top w:val="single" w:sz="4" w:color="808080"/>
              <w:left w:val="single" w:sz="4" w:color="808080"/>
              <w:bottom w:val="single" w:sz="4" w:color="808080"/>
              <w:right w:val="single" w:sz="4" w:color="808080"/>
            </w:tcBorders>
            <w:vAlign w:val="center"/>
          </w:tcPr>
          <w:p>
            <w:pPr>
              <w:jc w:val="left"/>
            </w:pPr>
            <w:r/>
            <w:r>
              <w:rPr>
                <w:sz w:val="21"/>
              </w:rPr>
              <w:t>2.0833%</w:t>
            </w:r>
          </w:p>
        </w:tc>
        <w:tc>
          <w:tcPr>
            <w:tcW w:type="dxa" w:w="1984"/>
            <w:tcBorders>
              <w:top w:val="single" w:sz="4" w:color="808080"/>
              <w:left w:val="single" w:sz="4" w:color="808080"/>
              <w:bottom w:val="single" w:sz="4" w:color="808080"/>
              <w:right w:val="single" w:sz="4" w:color="808080"/>
            </w:tcBorders>
            <w:vAlign w:val="center"/>
          </w:tcPr>
          <w:p>
            <w:pPr>
              <w:jc w:val="left"/>
            </w:pPr>
            <w:r/>
            <w:r>
              <w:rPr>
                <w:sz w:val="21"/>
              </w:rPr>
              <w:t>{{VEST_OPTS_M14}}</w:t>
            </w:r>
          </w:p>
        </w:tc>
        <w:tc>
          <w:tcPr>
            <w:tcW w:type="dxa" w:w="2211"/>
            <w:tcBorders>
              <w:top w:val="single" w:sz="4" w:color="808080"/>
              <w:left w:val="single" w:sz="4" w:color="808080"/>
              <w:bottom w:val="single" w:sz="4" w:color="808080"/>
              <w:right w:val="single" w:sz="4" w:color="808080"/>
            </w:tcBorders>
            <w:vAlign w:val="center"/>
          </w:tcPr>
          <w:p>
            <w:pPr>
              <w:jc w:val="left"/>
            </w:pPr>
            <w:r/>
            <w:r>
              <w:rPr>
                <w:sz w:val="21"/>
              </w:rPr>
              <w:t>{{CUM_M14}}</w:t>
            </w:r>
          </w:p>
        </w:tc>
      </w:tr>
      <w:tr>
        <w:tc>
          <w:tcPr>
            <w:tcW w:type="dxa" w:w="1361"/>
            <w:tcBorders>
              <w:top w:val="single" w:sz="4" w:color="808080"/>
              <w:left w:val="single" w:sz="4" w:color="808080"/>
              <w:bottom w:val="single" w:sz="4" w:color="808080"/>
              <w:right w:val="single" w:sz="4" w:color="808080"/>
            </w:tcBorders>
            <w:vAlign w:val="center"/>
            <w:shd w:val="clear" w:color="auto" w:fill="F2F2F2"/>
          </w:tcPr>
          <w:p>
            <w:pPr>
              <w:jc w:val="left"/>
            </w:pPr>
            <w:r/>
            <w:r>
              <w:rPr>
                <w:b/>
                <w:sz w:val="21"/>
              </w:rPr>
              <w:t>...</w:t>
            </w:r>
          </w:p>
        </w:tc>
        <w:tc>
          <w:tcPr>
            <w:tcW w:type="dxa" w:w="1984"/>
            <w:tcBorders>
              <w:top w:val="single" w:sz="4" w:color="808080"/>
              <w:left w:val="single" w:sz="4" w:color="808080"/>
              <w:bottom w:val="single" w:sz="4" w:color="808080"/>
              <w:right w:val="single" w:sz="4" w:color="808080"/>
            </w:tcBorders>
            <w:vAlign w:val="center"/>
            <w:shd w:val="clear" w:color="auto" w:fill="F2F2F2"/>
          </w:tcPr>
          <w:p>
            <w:pPr>
              <w:jc w:val="left"/>
            </w:pPr>
            <w:r/>
            <w:r>
              <w:rPr>
                <w:sz w:val="21"/>
              </w:rPr>
              <w:t>...</w:t>
            </w:r>
          </w:p>
        </w:tc>
        <w:tc>
          <w:tcPr>
            <w:tcW w:type="dxa" w:w="1531"/>
            <w:tcBorders>
              <w:top w:val="single" w:sz="4" w:color="808080"/>
              <w:left w:val="single" w:sz="4" w:color="808080"/>
              <w:bottom w:val="single" w:sz="4" w:color="808080"/>
              <w:right w:val="single" w:sz="4" w:color="808080"/>
            </w:tcBorders>
            <w:vAlign w:val="center"/>
            <w:shd w:val="clear" w:color="auto" w:fill="F2F2F2"/>
          </w:tcPr>
          <w:p>
            <w:pPr>
              <w:jc w:val="left"/>
            </w:pPr>
            <w:r/>
            <w:r>
              <w:rPr>
                <w:sz w:val="21"/>
              </w:rPr>
              <w:t>...</w:t>
            </w:r>
          </w:p>
        </w:tc>
        <w:tc>
          <w:tcPr>
            <w:tcW w:type="dxa" w:w="1984"/>
            <w:tcBorders>
              <w:top w:val="single" w:sz="4" w:color="808080"/>
              <w:left w:val="single" w:sz="4" w:color="808080"/>
              <w:bottom w:val="single" w:sz="4" w:color="808080"/>
              <w:right w:val="single" w:sz="4" w:color="808080"/>
            </w:tcBorders>
            <w:vAlign w:val="center"/>
            <w:shd w:val="clear" w:color="auto" w:fill="F2F2F2"/>
          </w:tcPr>
          <w:p>
            <w:pPr>
              <w:jc w:val="left"/>
            </w:pPr>
            <w:r/>
            <w:r>
              <w:rPr>
                <w:sz w:val="21"/>
              </w:rPr>
              <w:t>...</w:t>
            </w:r>
          </w:p>
        </w:tc>
        <w:tc>
          <w:tcPr>
            <w:tcW w:type="dxa" w:w="2211"/>
            <w:tcBorders>
              <w:top w:val="single" w:sz="4" w:color="808080"/>
              <w:left w:val="single" w:sz="4" w:color="808080"/>
              <w:bottom w:val="single" w:sz="4" w:color="808080"/>
              <w:right w:val="single" w:sz="4" w:color="808080"/>
            </w:tcBorders>
            <w:vAlign w:val="center"/>
            <w:shd w:val="clear" w:color="auto" w:fill="F2F2F2"/>
          </w:tcPr>
          <w:p>
            <w:pPr>
              <w:jc w:val="left"/>
            </w:pPr>
            <w:r/>
            <w:r>
              <w:rPr>
                <w:sz w:val="21"/>
              </w:rPr>
              <w:t>...</w:t>
            </w:r>
          </w:p>
        </w:tc>
      </w:tr>
      <w:tr>
        <w:tc>
          <w:tcPr>
            <w:tcW w:type="dxa" w:w="1361"/>
            <w:tcBorders>
              <w:top w:val="single" w:sz="4" w:color="808080"/>
              <w:left w:val="single" w:sz="4" w:color="808080"/>
              <w:bottom w:val="single" w:sz="4" w:color="808080"/>
              <w:right w:val="single" w:sz="4" w:color="808080"/>
            </w:tcBorders>
            <w:vAlign w:val="center"/>
          </w:tcPr>
          <w:p>
            <w:pPr>
              <w:jc w:val="left"/>
            </w:pPr>
            <w:r/>
            <w:r>
              <w:rPr>
                <w:b/>
                <w:sz w:val="21"/>
              </w:rPr>
              <w:t>36 (M48)</w:t>
            </w:r>
          </w:p>
        </w:tc>
        <w:tc>
          <w:tcPr>
            <w:tcW w:type="dxa" w:w="1984"/>
            <w:tcBorders>
              <w:top w:val="single" w:sz="4" w:color="808080"/>
              <w:left w:val="single" w:sz="4" w:color="808080"/>
              <w:bottom w:val="single" w:sz="4" w:color="808080"/>
              <w:right w:val="single" w:sz="4" w:color="808080"/>
            </w:tcBorders>
            <w:vAlign w:val="center"/>
          </w:tcPr>
          <w:p>
            <w:pPr>
              <w:jc w:val="left"/>
            </w:pPr>
            <w:r/>
            <w:r>
              <w:rPr>
                <w:sz w:val="21"/>
              </w:rPr>
              <w:t>{{VEST_DATE_M48}}</w:t>
            </w:r>
          </w:p>
        </w:tc>
        <w:tc>
          <w:tcPr>
            <w:tcW w:type="dxa" w:w="1531"/>
            <w:tcBorders>
              <w:top w:val="single" w:sz="4" w:color="808080"/>
              <w:left w:val="single" w:sz="4" w:color="808080"/>
              <w:bottom w:val="single" w:sz="4" w:color="808080"/>
              <w:right w:val="single" w:sz="4" w:color="808080"/>
            </w:tcBorders>
            <w:vAlign w:val="center"/>
          </w:tcPr>
          <w:p>
            <w:pPr>
              <w:jc w:val="left"/>
            </w:pPr>
            <w:r/>
            <w:r>
              <w:rPr>
                <w:sz w:val="21"/>
              </w:rPr>
              <w:t>2.0833%</w:t>
            </w:r>
          </w:p>
        </w:tc>
        <w:tc>
          <w:tcPr>
            <w:tcW w:type="dxa" w:w="1984"/>
            <w:tcBorders>
              <w:top w:val="single" w:sz="4" w:color="808080"/>
              <w:left w:val="single" w:sz="4" w:color="808080"/>
              <w:bottom w:val="single" w:sz="4" w:color="808080"/>
              <w:right w:val="single" w:sz="4" w:color="808080"/>
            </w:tcBorders>
            <w:vAlign w:val="center"/>
          </w:tcPr>
          <w:p>
            <w:pPr>
              <w:jc w:val="left"/>
            </w:pPr>
            <w:r/>
            <w:r>
              <w:rPr>
                <w:sz w:val="21"/>
              </w:rPr>
              <w:t>{{VEST_OPTS_M48}}</w:t>
            </w:r>
          </w:p>
        </w:tc>
        <w:tc>
          <w:tcPr>
            <w:tcW w:type="dxa" w:w="2211"/>
            <w:tcBorders>
              <w:top w:val="single" w:sz="4" w:color="808080"/>
              <w:left w:val="single" w:sz="4" w:color="808080"/>
              <w:bottom w:val="single" w:sz="4" w:color="808080"/>
              <w:right w:val="single" w:sz="4" w:color="808080"/>
            </w:tcBorders>
            <w:vAlign w:val="center"/>
          </w:tcPr>
          <w:p>
            <w:pPr>
              <w:jc w:val="left"/>
            </w:pPr>
            <w:r/>
            <w:r>
              <w:rPr>
                <w:sz w:val="21"/>
              </w:rPr>
              <w:t>{{OPTIONS_GRANTED}}</w:t>
            </w:r>
          </w:p>
        </w:tc>
      </w:tr>
    </w:tbl>
    <w:p/>
    <w:p>
      <w:r>
        <w:br w:type="page"/>
      </w:r>
    </w:p>
    <w:p>
      <w:pPr>
        <w:spacing w:before="240" w:after="80"/>
        <w:pBdr>
          <w:bottom w:val="single" w:sz="6" w:space="1" w:color="002060"/>
        </w:pBdr>
      </w:pPr>
      <w:r>
        <w:rPr>
          <w:b/>
          <w:color w:val="002060"/>
          <w:sz w:val="25"/>
        </w:rPr>
        <w:t>ANNEXURE B — FORM OF EXERCISE NOTICE</w:t>
      </w:r>
    </w:p>
    <w:p>
      <w:pPr>
        <w:jc w:val="both"/>
      </w:pPr>
      <w:r>
        <w:rPr>
          <w:b w:val="0"/>
          <w:i/>
        </w:rPr>
        <w:t>(Refer separately to the Exercise Notice template under the Plan – Schedule D of the Plan.)</w:t>
      </w:r>
    </w:p>
    <w:p>
      <w:r>
        <w:br w:type="page"/>
      </w:r>
    </w:p>
    <w:p>
      <w:pPr>
        <w:spacing w:before="240" w:after="80"/>
        <w:pBdr>
          <w:bottom w:val="single" w:sz="6" w:space="1" w:color="002060"/>
        </w:pBdr>
      </w:pPr>
      <w:r>
        <w:rPr>
          <w:b/>
          <w:color w:val="002060"/>
          <w:sz w:val="25"/>
        </w:rPr>
        <w:t>INTERNAL USE — RECORD COPY</w:t>
      </w:r>
    </w:p>
    <w:tbl>
      <w:tblPr>
        <w:tblW w:type="auto" w:w="0"/>
        <w:jc w:val="center"/>
        <w:tblLayout w:type="fixed"/>
        <w:tblLook w:firstColumn="1" w:firstRow="1" w:lastColumn="0" w:lastRow="0" w:noHBand="0" w:noVBand="1" w:val="04A0"/>
      </w:tblPr>
      <w:tblGrid>
        <w:gridCol w:w="4873"/>
        <w:gridCol w:w="4873"/>
      </w:tblGrid>
      <w:tr>
        <w:tc>
          <w:tcPr>
            <w:tcW w:type="dxa" w:w="4252"/>
            <w:shd w:val="clear" w:color="auto" w:fill="002060"/>
            <w:tcBorders>
              <w:top w:val="single" w:sz="4" w:color="808080"/>
              <w:left w:val="single" w:sz="4" w:color="808080"/>
              <w:bottom w:val="single" w:sz="4" w:color="808080"/>
              <w:right w:val="single" w:sz="4" w:color="808080"/>
            </w:tcBorders>
            <w:vAlign w:val="center"/>
          </w:tcPr>
          <w:p>
            <w:pPr>
              <w:jc w:val="center"/>
            </w:pPr>
            <w:r/>
            <w:r>
              <w:rPr>
                <w:b/>
                <w:color w:val="FFFFFF"/>
                <w:sz w:val="21"/>
              </w:rPr>
              <w:t>Field</w:t>
            </w:r>
          </w:p>
        </w:tc>
        <w:tc>
          <w:tcPr>
            <w:tcW w:type="dxa" w:w="5102"/>
            <w:shd w:val="clear" w:color="auto" w:fill="002060"/>
            <w:tcBorders>
              <w:top w:val="single" w:sz="4" w:color="808080"/>
              <w:left w:val="single" w:sz="4" w:color="808080"/>
              <w:bottom w:val="single" w:sz="4" w:color="808080"/>
              <w:right w:val="single" w:sz="4" w:color="808080"/>
            </w:tcBorders>
            <w:vAlign w:val="center"/>
          </w:tcPr>
          <w:p>
            <w:pPr>
              <w:jc w:val="center"/>
            </w:pPr>
            <w:r/>
            <w:r>
              <w:rPr>
                <w:b/>
                <w:color w:val="FFFFFF"/>
                <w:sz w:val="21"/>
              </w:rPr>
              <w:t>Value</w:t>
            </w:r>
          </w:p>
        </w:tc>
      </w:tr>
      <w:tr>
        <w:tc>
          <w:tcPr>
            <w:tcW w:type="dxa" w:w="4252"/>
            <w:tcBorders>
              <w:top w:val="single" w:sz="4" w:color="808080"/>
              <w:left w:val="single" w:sz="4" w:color="808080"/>
              <w:bottom w:val="single" w:sz="4" w:color="808080"/>
              <w:right w:val="single" w:sz="4" w:color="808080"/>
            </w:tcBorders>
            <w:vAlign w:val="center"/>
          </w:tcPr>
          <w:p>
            <w:pPr>
              <w:jc w:val="left"/>
            </w:pPr>
            <w:r/>
            <w:r>
              <w:rPr>
                <w:b/>
                <w:sz w:val="21"/>
              </w:rPr>
              <w:t>Grant Letter Reference No.</w:t>
            </w:r>
          </w:p>
        </w:tc>
        <w:tc>
          <w:tcPr>
            <w:tcW w:type="dxa" w:w="5102"/>
            <w:tcBorders>
              <w:top w:val="single" w:sz="4" w:color="808080"/>
              <w:left w:val="single" w:sz="4" w:color="808080"/>
              <w:bottom w:val="single" w:sz="4" w:color="808080"/>
              <w:right w:val="single" w:sz="4" w:color="808080"/>
            </w:tcBorders>
            <w:vAlign w:val="center"/>
          </w:tcPr>
          <w:p>
            <w:pPr>
              <w:jc w:val="left"/>
            </w:pPr>
            <w:r/>
            <w:r>
              <w:rPr>
                <w:sz w:val="21"/>
              </w:rPr>
              <w:t>{{GRANT_LETTER_NUMBER}}</w:t>
            </w:r>
          </w:p>
        </w:tc>
      </w:tr>
      <w:tr>
        <w:tc>
          <w:tcPr>
            <w:tcW w:type="dxa" w:w="4252"/>
            <w:tcBorders>
              <w:top w:val="single" w:sz="4" w:color="808080"/>
              <w:left w:val="single" w:sz="4" w:color="808080"/>
              <w:bottom w:val="single" w:sz="4" w:color="808080"/>
              <w:right w:val="single" w:sz="4" w:color="808080"/>
            </w:tcBorders>
            <w:vAlign w:val="center"/>
            <w:shd w:val="clear" w:color="auto" w:fill="F2F2F2"/>
          </w:tcPr>
          <w:p>
            <w:pPr>
              <w:jc w:val="left"/>
            </w:pPr>
            <w:r/>
            <w:r>
              <w:rPr>
                <w:b/>
                <w:sz w:val="21"/>
              </w:rPr>
              <w:t>Date Issued</w:t>
            </w:r>
          </w:p>
        </w:tc>
        <w:tc>
          <w:tcPr>
            <w:tcW w:type="dxa" w:w="5102"/>
            <w:tcBorders>
              <w:top w:val="single" w:sz="4" w:color="808080"/>
              <w:left w:val="single" w:sz="4" w:color="808080"/>
              <w:bottom w:val="single" w:sz="4" w:color="808080"/>
              <w:right w:val="single" w:sz="4" w:color="808080"/>
            </w:tcBorders>
            <w:vAlign w:val="center"/>
            <w:shd w:val="clear" w:color="auto" w:fill="F2F2F2"/>
          </w:tcPr>
          <w:p>
            <w:pPr>
              <w:jc w:val="left"/>
            </w:pPr>
            <w:r/>
            <w:r>
              <w:rPr>
                <w:sz w:val="21"/>
              </w:rPr>
              <w:t>{{GRANT_LETTER_DATE}}</w:t>
            </w:r>
          </w:p>
        </w:tc>
      </w:tr>
      <w:tr>
        <w:tc>
          <w:tcPr>
            <w:tcW w:type="dxa" w:w="4252"/>
            <w:tcBorders>
              <w:top w:val="single" w:sz="4" w:color="808080"/>
              <w:left w:val="single" w:sz="4" w:color="808080"/>
              <w:bottom w:val="single" w:sz="4" w:color="808080"/>
              <w:right w:val="single" w:sz="4" w:color="808080"/>
            </w:tcBorders>
            <w:vAlign w:val="center"/>
          </w:tcPr>
          <w:p>
            <w:pPr>
              <w:jc w:val="left"/>
            </w:pPr>
            <w:r/>
            <w:r>
              <w:rPr>
                <w:b/>
                <w:sz w:val="21"/>
              </w:rPr>
              <w:t>Date Accepted by Grantee</w:t>
            </w:r>
          </w:p>
        </w:tc>
        <w:tc>
          <w:tcPr>
            <w:tcW w:type="dxa" w:w="5102"/>
            <w:tcBorders>
              <w:top w:val="single" w:sz="4" w:color="808080"/>
              <w:left w:val="single" w:sz="4" w:color="808080"/>
              <w:bottom w:val="single" w:sz="4" w:color="808080"/>
              <w:right w:val="single" w:sz="4" w:color="808080"/>
            </w:tcBorders>
            <w:vAlign w:val="center"/>
          </w:tcPr>
          <w:p>
            <w:pPr>
              <w:jc w:val="left"/>
            </w:pPr>
            <w:r/>
            <w:r>
              <w:rPr>
                <w:sz w:val="21"/>
              </w:rPr>
              <w:t>{{GRANTEE_SIGN_DATE}}</w:t>
            </w:r>
          </w:p>
        </w:tc>
      </w:tr>
      <w:tr>
        <w:tc>
          <w:tcPr>
            <w:tcW w:type="dxa" w:w="4252"/>
            <w:tcBorders>
              <w:top w:val="single" w:sz="4" w:color="808080"/>
              <w:left w:val="single" w:sz="4" w:color="808080"/>
              <w:bottom w:val="single" w:sz="4" w:color="808080"/>
              <w:right w:val="single" w:sz="4" w:color="808080"/>
            </w:tcBorders>
            <w:vAlign w:val="center"/>
            <w:shd w:val="clear" w:color="auto" w:fill="F2F2F2"/>
          </w:tcPr>
          <w:p>
            <w:pPr>
              <w:jc w:val="left"/>
            </w:pPr>
            <w:r/>
            <w:r>
              <w:rPr>
                <w:b/>
                <w:sz w:val="21"/>
              </w:rPr>
              <w:t>Recorded in Register of ESOPs (Form SH-6)?</w:t>
            </w:r>
          </w:p>
        </w:tc>
        <w:tc>
          <w:tcPr>
            <w:tcW w:type="dxa" w:w="5102"/>
            <w:tcBorders>
              <w:top w:val="single" w:sz="4" w:color="808080"/>
              <w:left w:val="single" w:sz="4" w:color="808080"/>
              <w:bottom w:val="single" w:sz="4" w:color="808080"/>
              <w:right w:val="single" w:sz="4" w:color="808080"/>
            </w:tcBorders>
            <w:vAlign w:val="center"/>
            <w:shd w:val="clear" w:color="auto" w:fill="F2F2F2"/>
          </w:tcPr>
          <w:p>
            <w:pPr>
              <w:jc w:val="left"/>
            </w:pPr>
            <w:r/>
            <w:r>
              <w:rPr>
                <w:sz w:val="21"/>
              </w:rPr>
              <w:t>{{SH6_ENTRY_FLAG}} (Yes/No)</w:t>
            </w:r>
          </w:p>
        </w:tc>
      </w:tr>
      <w:tr>
        <w:tc>
          <w:tcPr>
            <w:tcW w:type="dxa" w:w="4252"/>
            <w:tcBorders>
              <w:top w:val="single" w:sz="4" w:color="808080"/>
              <w:left w:val="single" w:sz="4" w:color="808080"/>
              <w:bottom w:val="single" w:sz="4" w:color="808080"/>
              <w:right w:val="single" w:sz="4" w:color="808080"/>
            </w:tcBorders>
            <w:vAlign w:val="center"/>
          </w:tcPr>
          <w:p>
            <w:pPr>
              <w:jc w:val="left"/>
            </w:pPr>
            <w:r/>
            <w:r>
              <w:rPr>
                <w:b/>
                <w:sz w:val="21"/>
              </w:rPr>
              <w:t>Cumulative Options Granted under the Plan to date</w:t>
            </w:r>
          </w:p>
        </w:tc>
        <w:tc>
          <w:tcPr>
            <w:tcW w:type="dxa" w:w="5102"/>
            <w:tcBorders>
              <w:top w:val="single" w:sz="4" w:color="808080"/>
              <w:left w:val="single" w:sz="4" w:color="808080"/>
              <w:bottom w:val="single" w:sz="4" w:color="808080"/>
              <w:right w:val="single" w:sz="4" w:color="808080"/>
            </w:tcBorders>
            <w:vAlign w:val="center"/>
          </w:tcPr>
          <w:p>
            <w:pPr>
              <w:jc w:val="left"/>
            </w:pPr>
            <w:r/>
            <w:r>
              <w:rPr>
                <w:sz w:val="21"/>
              </w:rPr>
              <w:t>{{CUMULATIVE_OPTIONS_GRANTED}}</w:t>
            </w:r>
          </w:p>
        </w:tc>
      </w:tr>
      <w:tr>
        <w:tc>
          <w:tcPr>
            <w:tcW w:type="dxa" w:w="4252"/>
            <w:tcBorders>
              <w:top w:val="single" w:sz="4" w:color="808080"/>
              <w:left w:val="single" w:sz="4" w:color="808080"/>
              <w:bottom w:val="single" w:sz="4" w:color="808080"/>
              <w:right w:val="single" w:sz="4" w:color="808080"/>
            </w:tcBorders>
            <w:vAlign w:val="center"/>
            <w:shd w:val="clear" w:color="auto" w:fill="F2F2F2"/>
          </w:tcPr>
          <w:p>
            <w:pPr>
              <w:jc w:val="left"/>
            </w:pPr>
            <w:r/>
            <w:r>
              <w:rPr>
                <w:b/>
                <w:sz w:val="21"/>
              </w:rPr>
              <w:t>Pool Balance after this Grant</w:t>
            </w:r>
          </w:p>
        </w:tc>
        <w:tc>
          <w:tcPr>
            <w:tcW w:type="dxa" w:w="5102"/>
            <w:tcBorders>
              <w:top w:val="single" w:sz="4" w:color="808080"/>
              <w:left w:val="single" w:sz="4" w:color="808080"/>
              <w:bottom w:val="single" w:sz="4" w:color="808080"/>
              <w:right w:val="single" w:sz="4" w:color="808080"/>
            </w:tcBorders>
            <w:vAlign w:val="center"/>
            <w:shd w:val="clear" w:color="auto" w:fill="F2F2F2"/>
          </w:tcPr>
          <w:p>
            <w:pPr>
              <w:jc w:val="left"/>
            </w:pPr>
            <w:r/>
            <w:r>
              <w:rPr>
                <w:sz w:val="21"/>
              </w:rPr>
              <w:t>{{POOL_BALANCE_AFTER_GRANT}}</w:t>
            </w:r>
          </w:p>
        </w:tc>
      </w:tr>
      <w:tr>
        <w:tc>
          <w:tcPr>
            <w:tcW w:type="dxa" w:w="4252"/>
            <w:tcBorders>
              <w:top w:val="single" w:sz="4" w:color="808080"/>
              <w:left w:val="single" w:sz="4" w:color="808080"/>
              <w:bottom w:val="single" w:sz="4" w:color="808080"/>
              <w:right w:val="single" w:sz="4" w:color="808080"/>
            </w:tcBorders>
            <w:vAlign w:val="center"/>
          </w:tcPr>
          <w:p>
            <w:pPr>
              <w:jc w:val="left"/>
            </w:pPr>
            <w:r/>
            <w:r>
              <w:rPr>
                <w:b/>
                <w:sz w:val="21"/>
              </w:rPr>
              <w:t>Filed with Board on</w:t>
            </w:r>
          </w:p>
        </w:tc>
        <w:tc>
          <w:tcPr>
            <w:tcW w:type="dxa" w:w="5102"/>
            <w:tcBorders>
              <w:top w:val="single" w:sz="4" w:color="808080"/>
              <w:left w:val="single" w:sz="4" w:color="808080"/>
              <w:bottom w:val="single" w:sz="4" w:color="808080"/>
              <w:right w:val="single" w:sz="4" w:color="808080"/>
            </w:tcBorders>
            <w:vAlign w:val="center"/>
          </w:tcPr>
          <w:p>
            <w:pPr>
              <w:jc w:val="left"/>
            </w:pPr>
            <w:r/>
            <w:r>
              <w:rPr>
                <w:sz w:val="21"/>
              </w:rPr>
              <w:t>{{BOARD_NOTING_DATE}}</w:t>
            </w:r>
          </w:p>
        </w:tc>
      </w:tr>
    </w:tbl>
    <w:p/>
    <w:sectPr w:rsidR="00FC693F" w:rsidRPr="0006063C" w:rsidSect="00034616">
      <w:pgSz w:w="12240" w:h="15840"/>
      <w:pgMar w:top="1134" w:right="1247" w:bottom="1134"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