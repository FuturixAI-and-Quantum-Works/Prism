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{{ADVOCATE_LAW_FIRM_NAME}}</w:t>
      </w:r>
    </w:p>
    <w:p>
      <w:r>
        <w:rPr>
          <w:b w:val="0"/>
          <w:i/>
        </w:rPr>
        <w:t>Advocates &amp; Legal Consultants</w:t>
      </w:r>
    </w:p>
    <w:p>
      <w:r>
        <w:rPr>
          <w:b w:val="0"/>
          <w:i w:val="0"/>
          <w:sz w:val="20"/>
        </w:rPr>
        <w:t>{{LAW_FIRM_ADDRESS_LINE_1}}, {{LAW_FIRM_ADDRESS_LINE_2}}, {{LAW_FIRM_CITY}} – {{LAW_FIRM_PIN}}</w:t>
      </w:r>
    </w:p>
    <w:p>
      <w:r>
        <w:rPr>
          <w:b w:val="0"/>
          <w:i w:val="0"/>
          <w:sz w:val="20"/>
        </w:rPr>
        <w:t>Tel: {{LAW_FIRM_PHONE}}  |  Email: {{LAW_FIRM_EMAIL}}  |  Web: {{LAW_FIRM_WEBSITE}}</w:t>
      </w:r>
    </w:p>
    <w:p>
      <w:r>
        <w:rPr>
          <w:b w:val="0"/>
          <w:i w:val="0"/>
          <w:sz w:val="20"/>
        </w:rPr>
        <w:t>Lead Advocate: {{ADVOCATE_NAME}}  |  Bar Council Enrolment No.: {{ADVOCATE_ENROLMENT_NO}}  |  COP No.: {{ADVOCATE_COP_NO}}</w:t>
      </w:r>
    </w:p>
    <w:p/>
    <w:p>
      <w:r>
        <w:rPr>
          <w:b/>
          <w:i w:val="0"/>
        </w:rPr>
        <w:t>Ref. No.: {{LN_PAY_REFERENCE_NO}}  |  Date: {{NOTICE_DATE}}  |  Place: {{NOTICE_PLACE}}</w:t>
      </w:r>
    </w:p>
    <w:p>
      <w:r>
        <w:rPr>
          <w:b/>
          <w:i/>
          <w:sz w:val="20"/>
        </w:rPr>
        <w:t>Mode of Dispatch: BY REGISTERED POST ACKNOWLEDGEMENT DUE / SPEED POST / COURIER / EMAIL / WHATSAPP</w:t>
      </w:r>
    </w:p>
    <w:p/>
    <w:p>
      <w:pPr>
        <w:spacing w:before="200" w:after="160"/>
        <w:jc w:val="center"/>
      </w:pPr>
      <w:r>
        <w:rPr>
          <w:b/>
          <w:color w:val="002060"/>
          <w:sz w:val="30"/>
        </w:rPr>
        <w:t>LEGAL NOTICE FOR RECOVERY OF OUTSTANDING PAYMENT</w:t>
      </w:r>
    </w:p>
    <w:p>
      <w:pPr>
        <w:jc w:val="both"/>
      </w:pPr>
      <w:r>
        <w:rPr>
          <w:b/>
          <w:i w:val="0"/>
        </w:rPr>
        <w:t>To,</w:t>
      </w:r>
    </w:p>
    <w:p>
      <w:pPr>
        <w:jc w:val="both"/>
      </w:pPr>
      <w:r>
        <w:rPr>
          <w:b/>
          <w:i w:val="0"/>
        </w:rPr>
        <w:t>{{NOTICEE_NAME}}</w:t>
      </w:r>
    </w:p>
    <w:p>
      <w:pPr>
        <w:jc w:val="both"/>
      </w:pPr>
      <w:r>
        <w:rPr>
          <w:b w:val="0"/>
          <w:i w:val="0"/>
        </w:rPr>
        <w:t>S/o, D/o, W/o, R/o {{NOTICEE_PARENT_NAME}}</w:t>
      </w:r>
    </w:p>
    <w:p>
      <w:pPr>
        <w:jc w:val="both"/>
      </w:pPr>
      <w:r>
        <w:rPr>
          <w:b w:val="0"/>
          <w:i w:val="0"/>
        </w:rPr>
        <w:t>{{NOTICEE_ADDRESS_LINE_1}}</w:t>
      </w:r>
    </w:p>
    <w:p>
      <w:pPr>
        <w:jc w:val="both"/>
      </w:pPr>
      <w:r>
        <w:rPr>
          <w:b w:val="0"/>
          <w:i w:val="0"/>
        </w:rPr>
        <w:t>{{NOTICEE_ADDRESS_LINE_2}}</w:t>
      </w:r>
    </w:p>
    <w:p>
      <w:pPr>
        <w:jc w:val="both"/>
      </w:pPr>
      <w:r>
        <w:rPr>
          <w:b w:val="0"/>
          <w:i w:val="0"/>
        </w:rPr>
        <w:t>{{NOTICEE_CITY}} – {{NOTICEE_PIN}}</w:t>
      </w:r>
    </w:p>
    <w:p>
      <w:pPr>
        <w:jc w:val="both"/>
      </w:pPr>
      <w:r>
        <w:rPr>
          <w:b w:val="0"/>
          <w:i w:val="0"/>
        </w:rPr>
        <w:t>{{NOTICEE_STATE}}, India</w:t>
      </w:r>
    </w:p>
    <w:p>
      <w:pPr>
        <w:jc w:val="both"/>
      </w:pPr>
      <w:r>
        <w:rPr>
          <w:b w:val="0"/>
          <w:i w:val="0"/>
          <w:sz w:val="20"/>
        </w:rPr>
        <w:t>Email: {{NOTICEE_EMAIL}}  |  Mobile: {{NOTICEE_MOBILE}}</w:t>
      </w:r>
    </w:p>
    <w:p/>
    <w:p>
      <w:pPr>
        <w:jc w:val="both"/>
      </w:pPr>
      <w:r>
        <w:rPr>
          <w:b/>
          <w:i w:val="0"/>
        </w:rPr>
        <w:t>SUBJECT: Demand for payment of ₹ {{OUTSTANDING_AMOUNT_INR}} (Rupees {{OUTSTANDING_AMOUNT_WORDS}} only) being the unpaid invoice amount(s) due and payable by you to my Client; failing which civil proceedings for recovery with interest and costs shall be initiated.</w:t>
      </w:r>
    </w:p>
    <w:p/>
    <w:p>
      <w:pPr>
        <w:jc w:val="both"/>
      </w:pPr>
      <w:r>
        <w:rPr>
          <w:b w:val="0"/>
          <w:i w:val="0"/>
        </w:rPr>
        <w:t>Sir / Madam,</w:t>
      </w:r>
    </w:p>
    <w:p/>
    <w:p>
      <w:pPr>
        <w:jc w:val="both"/>
      </w:pPr>
      <w:r>
        <w:rPr>
          <w:b w:val="0"/>
          <w:i w:val="0"/>
        </w:rPr>
        <w:t>Under instructions from and on behalf of my client, {{CLIENT_NAME}}, {{CLIENT_DESCRIPTION}}, having its registered office / address at {{CLIENT_ADDRESS}} (hereinafter referred to as “my Client”), I hereby serve upon you the following Legal Notice:</w:t>
      </w:r>
    </w:p>
    <w:p/>
    <w:p>
      <w:pPr>
        <w:spacing w:before="0"/>
        <w:jc w:val="both"/>
      </w:pPr>
      <w:r>
        <w:rPr>
          <w:b/>
        </w:rPr>
        <w:t xml:space="preserve">1.  </w:t>
      </w:r>
      <w:r>
        <w:rPr>
          <w:b/>
        </w:rPr>
        <w:t xml:space="preserve">That </w:t>
      </w:r>
      <w:r>
        <w:t>my Client is engaged in the business of {{CLIENT_BUSINESS_DESCRIPTION}} and has been carrying on the said business for the last {{CLIENT_BUSINESS_YEARS}} years with goodwill, credibility and a clean reputation.</w:t>
      </w:r>
    </w:p>
    <w:p>
      <w:pPr>
        <w:spacing w:before="0"/>
        <w:jc w:val="both"/>
      </w:pPr>
      <w:r>
        <w:rPr>
          <w:b/>
        </w:rPr>
        <w:t xml:space="preserve">2.  </w:t>
      </w:r>
      <w:r>
        <w:rPr>
          <w:b/>
        </w:rPr>
        <w:t xml:space="preserve">That </w:t>
      </w:r>
      <w:r>
        <w:t>you, the Noticee, approached my Client and placed orders for / availed of {{GOODS_OR_SERVICES_DESCRIPTION}} (the “Goods/Services”) pursuant to {{PURCHASE_ORDER_OR_AGREEMENT_REF}} dated {{PURCHASE_ORDER_DATE}} (the “Contract”) on the terms and conditions mutually agreed between the parties, including without limitation the price, mode and schedule of payment.</w:t>
      </w:r>
    </w:p>
    <w:p>
      <w:pPr>
        <w:spacing w:before="0"/>
        <w:jc w:val="both"/>
      </w:pPr>
      <w:r>
        <w:rPr>
          <w:b/>
        </w:rPr>
        <w:t xml:space="preserve">3.  </w:t>
      </w:r>
      <w:r>
        <w:rPr>
          <w:b/>
        </w:rPr>
        <w:t xml:space="preserve">That </w:t>
      </w:r>
      <w:r>
        <w:t>in accordance with the Contract, my Client duly supplied / rendered the Goods/Services to your full satisfaction and raised invoice(s) bearing particulars as set out in the table below, all of which were duly accepted by you without protest, demur or objection:</w:t>
      </w:r>
    </w:p>
    <w:tbl>
      <w:tblPr>
        <w:tblW w:type="auto" w:w="0"/>
        <w:jc w:val="center"/>
        <w:tblLayout w:type="fixed"/>
        <w:tblLook w:firstColumn="1" w:firstRow="1" w:lastColumn="0" w:lastRow="0" w:noHBand="0" w:noVBand="1" w:val="04A0"/>
      </w:tblPr>
      <w:tblGrid>
        <w:gridCol w:w="1624"/>
        <w:gridCol w:w="1624"/>
        <w:gridCol w:w="1624"/>
        <w:gridCol w:w="1624"/>
        <w:gridCol w:w="1624"/>
        <w:gridCol w:w="1624"/>
      </w:tblGrid>
      <w:tr>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Invoice No.</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Invoice Date</w:t>
            </w:r>
          </w:p>
        </w:tc>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Description</w:t>
            </w:r>
          </w:p>
        </w:tc>
        <w:tc>
          <w:tcPr>
            <w:tcW w:type="dxa" w:w="158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Amount (₹)</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Due Date</w:t>
            </w:r>
          </w:p>
        </w:tc>
        <w:tc>
          <w:tcPr>
            <w:tcW w:type="dxa" w:w="96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Days Overdue</w:t>
            </w:r>
          </w:p>
        </w:tc>
      </w:tr>
      <w:tr>
        <w:tc>
          <w:tcPr>
            <w:tcW w:type="dxa" w:w="1417"/>
            <w:tcBorders>
              <w:top w:val="single" w:sz="4" w:color="808080"/>
              <w:left w:val="single" w:sz="4" w:color="808080"/>
              <w:bottom w:val="single" w:sz="4" w:color="808080"/>
              <w:right w:val="single" w:sz="4" w:color="808080"/>
            </w:tcBorders>
            <w:vAlign w:val="center"/>
          </w:tcPr>
          <w:p>
            <w:pPr>
              <w:jc w:val="left"/>
            </w:pPr>
            <w:r/>
            <w:r>
              <w:rPr>
                <w:b/>
                <w:sz w:val="21"/>
              </w:rPr>
              <w:t>{{INV_1_NO}}</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{{INV_1_DATE}}</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{{INV_1_DESC}}</w:t>
            </w:r>
          </w:p>
        </w:tc>
        <w:tc>
          <w:tcPr>
            <w:tcW w:type="dxa" w:w="1587"/>
            <w:tcBorders>
              <w:top w:val="single" w:sz="4" w:color="808080"/>
              <w:left w:val="single" w:sz="4" w:color="808080"/>
              <w:bottom w:val="single" w:sz="4" w:color="808080"/>
              <w:right w:val="single" w:sz="4" w:color="808080"/>
            </w:tcBorders>
            <w:vAlign w:val="center"/>
          </w:tcPr>
          <w:p>
            <w:pPr>
              <w:jc w:val="left"/>
            </w:pPr>
            <w:r/>
            <w:r>
              <w:rPr>
                <w:sz w:val="21"/>
              </w:rPr>
              <w:t>{{INV_1_AMOUNT}}</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{{INV_1_DUE_DATE}}</w:t>
            </w:r>
          </w:p>
        </w:tc>
        <w:tc>
          <w:tcPr>
            <w:tcW w:type="dxa" w:w="964"/>
            <w:tcBorders>
              <w:top w:val="single" w:sz="4" w:color="808080"/>
              <w:left w:val="single" w:sz="4" w:color="808080"/>
              <w:bottom w:val="single" w:sz="4" w:color="808080"/>
              <w:right w:val="single" w:sz="4" w:color="808080"/>
            </w:tcBorders>
            <w:vAlign w:val="center"/>
          </w:tcPr>
          <w:p>
            <w:pPr>
              <w:jc w:val="left"/>
            </w:pPr>
            <w:r/>
            <w:r>
              <w:rPr>
                <w:sz w:val="21"/>
              </w:rPr>
              <w:t>{{INV_1_DAYS_OVERDUE}}</w:t>
            </w:r>
          </w:p>
        </w:tc>
      </w:tr>
      <w:tr>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{{INV_2_NO}}</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{{INV_2_DATE}}</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{{INV_2_DESC}}</w:t>
            </w:r>
          </w:p>
        </w:tc>
        <w:tc>
          <w:tcPr>
            <w:tcW w:type="dxa" w:w="158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{{INV_2_AMOUNT}}</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{{INV_2_DUE_DATE}}</w:t>
            </w:r>
          </w:p>
        </w:tc>
        <w:tc>
          <w:tcPr>
            <w:tcW w:type="dxa" w:w="96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{{INV_2_DAYS_OVERDUE}}</w:t>
            </w:r>
          </w:p>
        </w:tc>
      </w:tr>
      <w:tr>
        <w:tc>
          <w:tcPr>
            <w:tcW w:type="dxa" w:w="1417"/>
            <w:tcBorders>
              <w:top w:val="single" w:sz="4" w:color="808080"/>
              <w:left w:val="single" w:sz="4" w:color="808080"/>
              <w:bottom w:val="single" w:sz="4" w:color="808080"/>
              <w:right w:val="single" w:sz="4" w:color="808080"/>
            </w:tcBorders>
            <w:vAlign w:val="center"/>
          </w:tcPr>
          <w:p>
            <w:pPr>
              <w:jc w:val="left"/>
            </w:pPr>
            <w:r/>
            <w:r>
              <w:rPr>
                <w:b/>
                <w:sz w:val="21"/>
              </w:rPr>
              <w:t>{{INV_3_NO}}</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{{INV_3_DATE}}</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{{INV_3_DESC}}</w:t>
            </w:r>
          </w:p>
        </w:tc>
        <w:tc>
          <w:tcPr>
            <w:tcW w:type="dxa" w:w="1587"/>
            <w:tcBorders>
              <w:top w:val="single" w:sz="4" w:color="808080"/>
              <w:left w:val="single" w:sz="4" w:color="808080"/>
              <w:bottom w:val="single" w:sz="4" w:color="808080"/>
              <w:right w:val="single" w:sz="4" w:color="808080"/>
            </w:tcBorders>
            <w:vAlign w:val="center"/>
          </w:tcPr>
          <w:p>
            <w:pPr>
              <w:jc w:val="left"/>
            </w:pPr>
            <w:r/>
            <w:r>
              <w:rPr>
                <w:sz w:val="21"/>
              </w:rPr>
              <w:t>{{INV_3_AMOUNT}}</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{{INV_3_DUE_DATE}}</w:t>
            </w:r>
          </w:p>
        </w:tc>
        <w:tc>
          <w:tcPr>
            <w:tcW w:type="dxa" w:w="964"/>
            <w:tcBorders>
              <w:top w:val="single" w:sz="4" w:color="808080"/>
              <w:left w:val="single" w:sz="4" w:color="808080"/>
              <w:bottom w:val="single" w:sz="4" w:color="808080"/>
              <w:right w:val="single" w:sz="4" w:color="808080"/>
            </w:tcBorders>
            <w:vAlign w:val="center"/>
          </w:tcPr>
          <w:p>
            <w:pPr>
              <w:jc w:val="left"/>
            </w:pPr>
            <w:r/>
            <w:r>
              <w:rPr>
                <w:sz w:val="21"/>
              </w:rPr>
              <w:t>{{INV_3_DAYS_OVERDUE}}</w:t>
            </w:r>
          </w:p>
        </w:tc>
      </w:tr>
      <w:tr>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TOTAL</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58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{{OUTSTANDING_AMOUNT_INR}}</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96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bl>
    <w:p/>
    <w:p>
      <w:pPr>
        <w:spacing w:before="0"/>
        <w:jc w:val="both"/>
      </w:pPr>
      <w:r>
        <w:rPr>
          <w:b/>
        </w:rPr>
        <w:t xml:space="preserve">4.  </w:t>
      </w:r>
      <w:r>
        <w:rPr>
          <w:b/>
        </w:rPr>
        <w:t xml:space="preserve">That </w:t>
      </w:r>
      <w:r>
        <w:t>despite the Goods/Services having been supplied/rendered and the corresponding invoices having been duly received and acknowledged by you, you have wilfully and deliberately failed and neglected to make payment of the outstanding sum of ₹ {{OUTSTANDING_AMOUNT_INR}} (Rupees {{OUTSTANDING_AMOUNT_WORDS}} only) within the stipulated credit period of {{CREDIT_PERIOD_DAYS}} days.</w:t>
      </w:r>
    </w:p>
    <w:p>
      <w:pPr>
        <w:spacing w:before="0"/>
        <w:jc w:val="both"/>
      </w:pPr>
      <w:r>
        <w:rPr>
          <w:b/>
        </w:rPr>
        <w:t xml:space="preserve">5.  </w:t>
      </w:r>
      <w:r>
        <w:rPr>
          <w:b/>
        </w:rPr>
        <w:t xml:space="preserve">That </w:t>
      </w:r>
      <w:r>
        <w:t>my Client has, through repeated reminders dated {{REMINDER_DATES}} (by email, telephone and in person), called upon you to clear the outstanding dues, but all such reminders have remained unheeded, leaving my Client with no option but to initiate this Legal Notice.</w:t>
      </w:r>
    </w:p>
    <w:p>
      <w:pPr>
        <w:spacing w:before="0"/>
        <w:jc w:val="both"/>
      </w:pPr>
      <w:r>
        <w:rPr>
          <w:b/>
        </w:rPr>
        <w:t xml:space="preserve">6.  </w:t>
      </w:r>
      <w:r>
        <w:rPr>
          <w:b/>
        </w:rPr>
        <w:t xml:space="preserve">That </w:t>
      </w:r>
      <w:r>
        <w:t>by virtue of the Contract and the express / implied agreement between the parties, you are jointly and severally liable to pay to my Client (a) the principal sum of ₹ {{OUTSTANDING_AMOUNT_INR}}; (b) interest at the contractual rate of {{INTEREST_RATE_PERCENT}}% per annum (alternatively, statutory interest under Section 61(2) of the Sale of Goods Act, 1930 / Section 16 of the Micro, Small and Medium Enterprises Development Act, 2006, where applicable, at thrice the bank rate notified by the Reserve Bank of India) from the respective due dates until realisation; and (c) costs of these proceedings.</w:t>
      </w:r>
    </w:p>
    <w:p>
      <w:pPr>
        <w:spacing w:before="0"/>
        <w:jc w:val="both"/>
      </w:pPr>
      <w:r>
        <w:rPr>
          <w:b/>
        </w:rPr>
        <w:t xml:space="preserve">7.  </w:t>
      </w:r>
      <w:r>
        <w:rPr>
          <w:b/>
        </w:rPr>
        <w:t xml:space="preserve">That </w:t>
      </w:r>
      <w:r>
        <w:t>your wilful default in making payment despite acknowledgement of the dues constitutes a clear breach of the Contract entitling my Client to recover the outstanding amount with interest and costs in accordance with Sections 73 and 74 of the Indian Contract Act, 1872 and other applicable laws.</w:t>
      </w:r>
    </w:p>
    <w:p>
      <w:pPr>
        <w:spacing w:before="0"/>
        <w:jc w:val="both"/>
      </w:pPr>
      <w:r>
        <w:rPr>
          <w:b/>
        </w:rPr>
        <w:t xml:space="preserve">8.  </w:t>
      </w:r>
      <w:r>
        <w:rPr>
          <w:b/>
        </w:rPr>
        <w:t xml:space="preserve">That </w:t>
      </w:r>
      <w:r>
        <w:t>the cause of action for this Notice arose on the dates the respective invoices became due and continues to subsist on each day of your wilful default, and the claim is well within the limitation period prescribed under Article 14 / 15 / 18 of the Schedule to the Limitation Act, 1963.</w:t>
      </w:r>
    </w:p>
    <w:p>
      <w:pPr>
        <w:jc w:val="both"/>
      </w:pPr>
      <w:r>
        <w:rPr>
          <w:b/>
          <w:i w:val="0"/>
        </w:rPr>
        <w:t>NOW, THEREFORE, NOTICE IS HEREBY GIVEN to you that you are called upon to pay to my Client the sum of ₹ {{OUTSTANDING_AMOUNT_INR}} (Rupees {{OUTSTANDING_AMOUNT_WORDS}} only), together with interest at {{INTEREST_RATE_PERCENT}}% per annum from the respective due dates till realisation, and the costs of this Notice of ₹ {{NOTICE_COST_INR}}, within a period of {{COMPLIANCE_DAYS}} ({{COMPLIANCE_DAYS_WORDS}}) days from the date of receipt of this Notice, failing which my Client shall be constrained to institute appropriate civil proceedings against you, including but not limited to a summary suit under Order XXXVII of the Code of Civil Procedure, 1908, before a court of competent jurisdiction, for recovery of the said sum with interest, costs and such other reliefs as the Court may deem fit; in addition, my Client reserves the right to initiate proceedings under the Micro, Small and Medium Enterprises Development Act, 2006 (where applicable) before the MSEFC for compulsory pre-litigation conciliation and arbitration, and/or insolvency proceedings under the Insolvency and Bankruptcy Code, 2016, entirely at your risk, cost and consequences.</w:t>
      </w:r>
    </w:p>
    <w:p/>
    <w:p>
      <w:pPr>
        <w:jc w:val="both"/>
      </w:pPr>
      <w:r>
        <w:rPr>
          <w:b/>
          <w:i w:val="0"/>
        </w:rPr>
        <w:t>This Notice is issued WITHOUT PREJUDICE to all such other rights, remedies and reliefs to which my Client is or may be entitled to in law and/or equity, all of which are hereby expressly reserved.</w:t>
      </w:r>
    </w:p>
    <w:p/>
    <w:p>
      <w:pPr>
        <w:jc w:val="both"/>
      </w:pPr>
      <w:r>
        <w:rPr>
          <w:b w:val="0"/>
          <w:i w:val="0"/>
        </w:rPr>
        <w:t>A copy of this Notice has been retained in my office for record and for further necessary action.</w:t>
      </w:r>
    </w:p>
    <w:p/>
    <w:p>
      <w:pPr>
        <w:jc w:val="both"/>
      </w:pPr>
      <w:r>
        <w:rPr>
          <w:b w:val="0"/>
          <w:i w:val="0"/>
        </w:rPr>
        <w:t>Yours faithfully,</w:t>
      </w:r>
    </w:p>
    <w:p/>
    <w:p>
      <w:pPr>
        <w:jc w:val="both"/>
      </w:pPr>
      <w:r>
        <w:rPr>
          <w:b w:val="0"/>
          <w:i w:val="0"/>
        </w:rPr>
        <w:t>_________________________________</w:t>
      </w:r>
    </w:p>
    <w:p>
      <w:pPr>
        <w:jc w:val="both"/>
      </w:pPr>
      <w:r>
        <w:rPr>
          <w:b/>
          <w:i w:val="0"/>
        </w:rPr>
        <w:t>({{ADVOCATE_NAME}})</w:t>
      </w:r>
    </w:p>
    <w:p>
      <w:pPr>
        <w:jc w:val="both"/>
      </w:pPr>
      <w:r>
        <w:rPr>
          <w:b w:val="0"/>
          <w:i w:val="0"/>
        </w:rPr>
        <w:t>Advocate for the Noticer / Complainant</w:t>
      </w:r>
    </w:p>
    <w:p>
      <w:pPr>
        <w:jc w:val="both"/>
      </w:pPr>
      <w:r>
        <w:rPr>
          <w:b w:val="0"/>
          <w:i w:val="0"/>
        </w:rPr>
        <w:t>Enrolment No.: {{ADVOCATE_ENROLMENT_NO}} of the Bar Council of {{ADVOCATE_BAR_COUNCIL_STATE}}</w:t>
      </w:r>
    </w:p>
    <w:p>
      <w:pPr>
        <w:jc w:val="both"/>
      </w:pPr>
      <w:r>
        <w:rPr>
          <w:b w:val="0"/>
          <w:i w:val="0"/>
        </w:rPr>
        <w:t>Counsel’s Email: {{ADVOCATE_EMAIL}}  |  Mobile: {{ADVOCATE_MOBILE}}</w:t>
      </w:r>
    </w:p>
    <w:p/>
    <w:p>
      <w:pPr>
        <w:jc w:val="both"/>
      </w:pPr>
      <w:r>
        <w:rPr>
          <w:b w:val="0"/>
          <w:i w:val="0"/>
        </w:rPr>
        <w:t>Encl.: As listed at the foot of this Notice.</w:t>
      </w:r>
    </w:p>
    <w:p/>
    <w:p>
      <w:pPr>
        <w:jc w:val="both"/>
      </w:pPr>
      <w:r>
        <w:rPr>
          <w:b w:val="0"/>
          <w:i/>
          <w:sz w:val="20"/>
        </w:rPr>
        <w:t>C.C. (Copy to Client): {{CLIENT_NAME}}, at {{CLIENT_ADDRESS}}.</w:t>
      </w:r>
    </w:p>
    <w:p>
      <w:pPr>
        <w:spacing w:before="240" w:after="80"/>
        <w:pBdr>
          <w:bottom w:val="single" w:sz="6" w:space="1" w:color="002060"/>
        </w:pBdr>
      </w:pPr>
      <w:r>
        <w:rPr>
          <w:b/>
          <w:color w:val="002060"/>
          <w:sz w:val="25"/>
        </w:rPr>
        <w:t>ENCLOSURES</w:t>
      </w:r>
    </w:p>
    <w:p>
      <w:pPr>
        <w:pStyle w:val="ListBullet"/>
        <w:spacing w:after="40"/>
        <w:ind w:left="567"/>
        <w:jc w:val="both"/>
      </w:pPr>
      <w:r>
        <w:t>Annexure A-1: Copy of the Contract / Purchase Order dated {{PURCHASE_ORDER_DATE}}</w:t>
      </w:r>
    </w:p>
    <w:p>
      <w:pPr>
        <w:pStyle w:val="ListBullet"/>
        <w:spacing w:after="40"/>
        <w:ind w:left="567"/>
        <w:jc w:val="both"/>
      </w:pPr>
      <w:r>
        <w:t>Annexure A-2: Copies of the unpaid invoices listed above (with proof of delivery / acceptance, including e-way bills, delivery challans, GR notes, etc.)</w:t>
      </w:r>
    </w:p>
    <w:p>
      <w:pPr>
        <w:pStyle w:val="ListBullet"/>
        <w:spacing w:after="40"/>
        <w:ind w:left="567"/>
        <w:jc w:val="both"/>
      </w:pPr>
      <w:r>
        <w:t>Annexure A-3: Statement of Account / Ledger Confirmation</w:t>
      </w:r>
    </w:p>
    <w:p>
      <w:pPr>
        <w:pStyle w:val="ListBullet"/>
        <w:spacing w:after="40"/>
        <w:ind w:left="567"/>
        <w:jc w:val="both"/>
      </w:pPr>
      <w:r>
        <w:t>Annexure A-4: Copies of reminder communications (emails, WhatsApp chats, demand letters)</w:t>
      </w:r>
    </w:p>
    <w:p>
      <w:pPr>
        <w:pStyle w:val="ListBullet"/>
        <w:spacing w:after="40"/>
        <w:ind w:left="567"/>
        <w:jc w:val="both"/>
      </w:pPr>
      <w:r>
        <w:t>Annexure A-5: Vakalatnama / Letter of Authority executed by my Client in my favour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