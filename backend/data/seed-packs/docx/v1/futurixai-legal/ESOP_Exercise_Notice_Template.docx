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60"/>
        <w:jc w:val="center"/>
      </w:pPr>
      <w:r>
        <w:rPr>
          <w:b/>
          <w:color w:val="002060"/>
          <w:sz w:val="40"/>
        </w:rPr>
        <w:t>EMPLOYEE STOCK OPTION</w:t>
      </w:r>
    </w:p>
    <w:p>
      <w:pPr>
        <w:spacing w:before="200" w:after="160"/>
        <w:jc w:val="center"/>
      </w:pPr>
      <w:r>
        <w:rPr>
          <w:b/>
          <w:color w:val="002060"/>
          <w:sz w:val="30"/>
        </w:rPr>
        <w:t>EXERCISE NOTICE</w:t>
      </w:r>
    </w:p>
    <w:p>
      <w:pPr>
        <w:spacing w:before="200" w:after="160"/>
        <w:jc w:val="center"/>
      </w:pPr>
      <w:r>
        <w:rPr>
          <w:b/>
          <w:color w:val="002060"/>
          <w:sz w:val="26"/>
        </w:rPr>
        <w:t>(Under {{PLAN_SHORT_NAME}})</w:t>
      </w:r>
    </w:p>
    <w:p>
      <w:r>
        <w:rPr>
          <w:b w:val="0"/>
          <w:i/>
        </w:rPr>
        <w:t>Exercise Notice No.: {{EXERCISE_NOTICE_NUMBER}}</w:t>
      </w:r>
    </w:p>
    <w:p>
      <w:r>
        <w:rPr>
          <w:b w:val="0"/>
          <w:i/>
        </w:rPr>
        <w:t>Date of Notice: {{EXERCISE_NOTICE_DATE}}</w:t>
      </w:r>
    </w:p>
    <w:p/>
    <w:p>
      <w:pPr>
        <w:jc w:val="both"/>
      </w:pPr>
      <w:r>
        <w:rPr>
          <w:b/>
          <w:i w:val="0"/>
        </w:rPr>
        <w:t>To,</w:t>
      </w:r>
    </w:p>
    <w:p>
      <w:pPr>
        <w:jc w:val="both"/>
      </w:pPr>
      <w:r>
        <w:rPr>
          <w:b/>
          <w:i w:val="0"/>
        </w:rPr>
        <w:t>The Company Secretary / ESOP Administrator</w:t>
      </w:r>
    </w:p>
    <w:p>
      <w:pPr>
        <w:jc w:val="both"/>
      </w:pPr>
      <w:r>
        <w:rPr>
          <w:b w:val="0"/>
          <w:i w:val="0"/>
        </w:rPr>
        <w:t>{{COMPANY_NAME}}</w:t>
      </w:r>
    </w:p>
    <w:p>
      <w:pPr>
        <w:jc w:val="both"/>
      </w:pPr>
      <w:r>
        <w:rPr>
          <w:b w:val="0"/>
          <w:i w:val="0"/>
        </w:rPr>
        <w:t>CIN: {{COMPANY_CIN}}</w:t>
      </w:r>
    </w:p>
    <w:p>
      <w:pPr>
        <w:jc w:val="both"/>
      </w:pPr>
      <w:r>
        <w:rPr>
          <w:b w:val="0"/>
          <w:i w:val="0"/>
        </w:rPr>
        <w:t>Address: {{COMPANY_REGISTERED_OFFICE}}</w:t>
      </w:r>
    </w:p>
    <w:p>
      <w:pPr>
        <w:jc w:val="both"/>
      </w:pPr>
      <w:r>
        <w:rPr>
          <w:b w:val="0"/>
          <w:i w:val="0"/>
        </w:rPr>
        <w:t>Email: {{COMPANY_NOTICE_EMAIL}}</w:t>
      </w:r>
    </w:p>
    <w:p/>
    <w:p>
      <w:pPr>
        <w:jc w:val="both"/>
      </w:pPr>
      <w:r>
        <w:rPr>
          <w:b/>
          <w:i w:val="0"/>
        </w:rPr>
        <w:t>Subject: Exercise of Vested Stock Options under the {{PLAN_SHORT_NAME}} pursuant to Grant Letter dated {{GRANT_LETTER_DATE}} (Reference No.: {{GRANT_LETTER_NUMBER}}).</w:t>
      </w:r>
    </w:p>
    <w:p/>
    <w:p>
      <w:pPr>
        <w:jc w:val="both"/>
      </w:pPr>
      <w:r>
        <w:rPr>
          <w:b w:val="0"/>
          <w:i w:val="0"/>
        </w:rPr>
        <w:t>Dear Sir/Madam,</w:t>
      </w:r>
    </w:p>
    <w:p/>
    <w:p>
      <w:pPr>
        <w:jc w:val="both"/>
      </w:pPr>
      <w:r>
        <w:rPr>
          <w:b w:val="0"/>
          <w:i w:val="0"/>
        </w:rPr>
        <w:t>I, the undersigned, being the Grantee under the above-referenced Grant Letter, hereby submit this Exercise Notice in accordance with Clause 8 of the {{PLAN_SHORT_NAME}} (the “Plan”) for the purpose of exercising the Vested Options held by me under the Plan, on the terms set out below.</w:t>
      </w:r>
    </w:p>
    <w:p>
      <w:pPr>
        <w:spacing w:before="240" w:after="80"/>
        <w:pBdr>
          <w:bottom w:val="single" w:sz="6" w:space="1" w:color="002060"/>
        </w:pBdr>
      </w:pPr>
      <w:r>
        <w:rPr>
          <w:b/>
          <w:color w:val="002060"/>
          <w:sz w:val="25"/>
        </w:rPr>
        <w:t>PART A — GRANTEE PARTICULARS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20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5102"/>
            <w:shd w:val="clear" w:color="auto" w:fill="0020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Full Name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{{GRANTEE_NAME}}</w:t>
            </w:r>
          </w:p>
        </w:tc>
      </w:tr>
      <w:tr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Employee ID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{{GRANTEE_EMP_ID}}</w:t>
            </w:r>
          </w:p>
        </w:tc>
      </w:tr>
      <w:tr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Designation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{{GRANTEE_DESIGNATION}}</w:t>
            </w:r>
          </w:p>
        </w:tc>
      </w:tr>
      <w:tr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Department / Function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{{GRANTEE_DEPARTMENT}}</w:t>
            </w:r>
          </w:p>
        </w:tc>
      </w:tr>
      <w:tr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Date of Joining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{{GRANTEE_DOJ}}</w:t>
            </w:r>
          </w:p>
        </w:tc>
      </w:tr>
      <w:tr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PAN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{{GRANTEE_PAN}}</w:t>
            </w:r>
          </w:p>
        </w:tc>
      </w:tr>
      <w:tr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Aadhaar (Masked, last 4 digits)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XXXX-XXXX-{{GRANTEE_AADHAAR_LAST4}}</w:t>
            </w:r>
          </w:p>
        </w:tc>
      </w:tr>
      <w:tr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Residential Address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{{GRANTEE_ADDRESS}}</w:t>
            </w:r>
          </w:p>
        </w:tc>
      </w:tr>
      <w:tr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Email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{{GRANTEE_EMAIL}}</w:t>
            </w:r>
          </w:p>
        </w:tc>
      </w:tr>
      <w:tr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Mobile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{{GRANTEE_MOBILE}}</w:t>
            </w:r>
          </w:p>
        </w:tc>
      </w:tr>
      <w:tr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Tax Residential Status (Resident / NRI / OCI)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{{GRANTEE_TAX_STATUS}}</w:t>
            </w:r>
          </w:p>
        </w:tc>
      </w:tr>
    </w:tbl>
    <w:p/>
    <w:p>
      <w:pPr>
        <w:spacing w:before="240" w:after="80"/>
        <w:pBdr>
          <w:bottom w:val="single" w:sz="6" w:space="1" w:color="002060"/>
        </w:pBdr>
      </w:pPr>
      <w:r>
        <w:rPr>
          <w:b/>
          <w:color w:val="002060"/>
          <w:sz w:val="25"/>
        </w:rPr>
        <w:t>PART B — GRANT PARTICULARS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0020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4819"/>
            <w:shd w:val="clear" w:color="auto" w:fill="0020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Plan Name</w:t>
            </w:r>
          </w:p>
        </w:tc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{{PLAN_SHORT_NAME}}</w:t>
            </w:r>
          </w:p>
        </w:tc>
      </w:tr>
      <w:t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Grant Letter Number</w:t>
            </w:r>
          </w:p>
        </w:tc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{{GRANT_LETTER_NUMBER}}</w:t>
            </w:r>
          </w:p>
        </w:tc>
      </w:tr>
      <w:t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Grant Date</w:t>
            </w:r>
          </w:p>
        </w:tc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{{GRANT_DATE}}</w:t>
            </w:r>
          </w:p>
        </w:tc>
      </w:tr>
      <w:t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Total Options Granted</w:t>
            </w:r>
          </w:p>
        </w:tc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{{OPTIONS_GRANTED}}</w:t>
            </w:r>
          </w:p>
        </w:tc>
      </w:tr>
      <w:t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Exercise Price per Option (₹)</w:t>
            </w:r>
          </w:p>
        </w:tc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{{EXERCISE_PRICE_INR}}</w:t>
            </w:r>
          </w:p>
        </w:tc>
      </w:tr>
      <w:t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Vesting Commencement Date</w:t>
            </w:r>
          </w:p>
        </w:tc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{{VESTING_COMMENCEMENT_DATE}}</w:t>
            </w:r>
          </w:p>
        </w:tc>
      </w:tr>
      <w:t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Total Vested Options as of Notice Date</w:t>
            </w:r>
          </w:p>
        </w:tc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{{TOTAL_VESTED_OPTIONS}}</w:t>
            </w:r>
          </w:p>
        </w:tc>
      </w:tr>
      <w:t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Previously Exercised Options</w:t>
            </w:r>
          </w:p>
        </w:tc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{{PREVIOUSLY_EXERCISED_OPTIONS}}</w:t>
            </w:r>
          </w:p>
        </w:tc>
      </w:tr>
      <w:t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Available Vested Options (Vested less Previously Exercised)</w:t>
            </w:r>
          </w:p>
        </w:tc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{{AVAILABLE_VESTED_OPTIONS}}</w:t>
            </w:r>
          </w:p>
        </w:tc>
      </w:tr>
      <w:t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Lapsed / Forfeited Options</w:t>
            </w:r>
          </w:p>
        </w:tc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{{LAPSED_OPTIONS}}</w:t>
            </w:r>
          </w:p>
        </w:tc>
      </w:tr>
    </w:tbl>
    <w:p/>
    <w:p>
      <w:pPr>
        <w:spacing w:before="240" w:after="80"/>
        <w:pBdr>
          <w:bottom w:val="single" w:sz="6" w:space="1" w:color="002060"/>
        </w:pBdr>
      </w:pPr>
      <w:r>
        <w:rPr>
          <w:b/>
          <w:color w:val="002060"/>
          <w:sz w:val="25"/>
        </w:rPr>
        <w:t>PART C — EXERCISE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19"/>
            <w:shd w:val="clear" w:color="auto" w:fill="0020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4535"/>
            <w:shd w:val="clear" w:color="auto" w:fill="0020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Number of Options being Exercised hereunder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{{OPTIONS_EXERCISED_NOW}} ({{OPTIONS_EXERCISED_NOW_WORDS}})</w:t>
            </w:r>
          </w:p>
        </w:tc>
      </w:tr>
      <w:tr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Resulting Number of Equity Shares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{{RESULTING_SHARES}}</w:t>
            </w:r>
          </w:p>
        </w:tc>
      </w:tr>
      <w:tr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Face Value per Share (₹)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{{FACE_VALUE_INR}}</w:t>
            </w:r>
          </w:p>
        </w:tc>
      </w:tr>
      <w:tr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Exercise Price per Option (₹)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{{EXERCISE_PRICE_INR}}</w:t>
            </w:r>
          </w:p>
        </w:tc>
      </w:tr>
      <w:tr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Aggregate Exercise Price Payable (₹)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{{AGGREGATE_EXERCISE_PRICE}}</w:t>
            </w:r>
          </w:p>
        </w:tc>
      </w:tr>
      <w:tr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FMV per Share as on Exercise Date (₹)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{{FMV_ON_EXERCISE_DATE}}</w:t>
            </w:r>
          </w:p>
        </w:tc>
      </w:tr>
      <w:tr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Perquisite per Share (FMV − Exercise Price) (₹)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{{PERQUISITE_PER_SHARE}}</w:t>
            </w:r>
          </w:p>
        </w:tc>
      </w:tr>
      <w:tr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Aggregate Perquisite Value (₹)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{{AGGREGATE_PERQUISITE_VALUE}}</w:t>
            </w:r>
          </w:p>
        </w:tc>
      </w:tr>
      <w:tr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Applicable TDS Rate (%)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{{TDS_RATE}}%</w:t>
            </w:r>
          </w:p>
        </w:tc>
      </w:tr>
      <w:tr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TDS Amount Payable / Recoverable (₹)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{{TDS_AMOUNT}}</w:t>
            </w:r>
          </w:p>
        </w:tc>
      </w:tr>
      <w:tr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Total Amount Payable by Grantee (Exercise Price + TDS, if remitted)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{{TOTAL_PAYABLE}}</w:t>
            </w:r>
          </w:p>
        </w:tc>
      </w:tr>
      <w:tr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Mode of Holding (Physical / DEMAT)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{{HOLDING_MODE}}</w:t>
            </w:r>
          </w:p>
        </w:tc>
      </w:tr>
      <w:tr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DEMAT Account Details (DP ID / Client ID)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{{DEMAT_DETAILS}}</w:t>
            </w:r>
          </w:p>
        </w:tc>
      </w:tr>
    </w:tbl>
    <w:p/>
    <w:p>
      <w:pPr>
        <w:spacing w:before="240" w:after="80"/>
        <w:pBdr>
          <w:bottom w:val="single" w:sz="6" w:space="1" w:color="002060"/>
        </w:pBdr>
      </w:pPr>
      <w:r>
        <w:rPr>
          <w:b/>
          <w:color w:val="002060"/>
          <w:sz w:val="25"/>
        </w:rPr>
        <w:t>PART D — PAYMENT</w:t>
      </w:r>
    </w:p>
    <w:p>
      <w:pPr>
        <w:spacing w:before="80"/>
        <w:jc w:val="both"/>
      </w:pPr>
      <w:r>
        <w:rPr>
          <w:b/>
        </w:rPr>
        <w:t xml:space="preserve">D.1 </w:t>
      </w:r>
      <w:r>
        <w:rPr>
          <w:b/>
        </w:rPr>
        <w:t xml:space="preserve">Mode of Payment. </w:t>
      </w:r>
      <w:r>
        <w:t>I have remitted / will remit the Aggregate Exercise Price of ₹ {{AGGREGATE_EXERCISE_PRICE}} to the Company by way of {{PAYMENT_MODE}} (NEFT / RTGS / IMPS / Cheque / Demand Draft) on {{PAYMENT_DATE}}, particulars whereof are set out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85"/>
            <w:shd w:val="clear" w:color="auto" w:fill="0020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5669"/>
            <w:shd w:val="clear" w:color="auto" w:fill="0020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UTR / Cheque / DD Number</w:t>
            </w:r>
          </w:p>
        </w:tc>
        <w:tc>
          <w:tcPr>
            <w:tcW w:type="dxa" w:w="56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{{PAYMENT_REFERENCE}}</w:t>
            </w:r>
          </w:p>
        </w:tc>
      </w:tr>
      <w:tr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Date of Payment</w:t>
            </w:r>
          </w:p>
        </w:tc>
        <w:tc>
          <w:tcPr>
            <w:tcW w:type="dxa" w:w="56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{{PAYMENT_DATE}}</w:t>
            </w:r>
          </w:p>
        </w:tc>
      </w:tr>
      <w:tr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Amount (₹)</w:t>
            </w:r>
          </w:p>
        </w:tc>
        <w:tc>
          <w:tcPr>
            <w:tcW w:type="dxa" w:w="56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{{AGGREGATE_EXERCISE_PRICE}}</w:t>
            </w:r>
          </w:p>
        </w:tc>
      </w:tr>
      <w:tr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From Bank / Branch</w:t>
            </w:r>
          </w:p>
        </w:tc>
        <w:tc>
          <w:tcPr>
            <w:tcW w:type="dxa" w:w="56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{{REMITTING_BANK}}</w:t>
            </w:r>
          </w:p>
        </w:tc>
      </w:tr>
      <w:tr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Beneficiary Account (Company)</w:t>
            </w:r>
          </w:p>
        </w:tc>
        <w:tc>
          <w:tcPr>
            <w:tcW w:type="dxa" w:w="56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{{COMPANY_BANK_ACCOUNT}}</w:t>
            </w:r>
          </w:p>
        </w:tc>
      </w:tr>
      <w:tr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Beneficiary Bank / IFSC</w:t>
            </w:r>
          </w:p>
        </w:tc>
        <w:tc>
          <w:tcPr>
            <w:tcW w:type="dxa" w:w="56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{{COMPANY_BANK_IFSC}}</w:t>
            </w:r>
          </w:p>
        </w:tc>
      </w:tr>
    </w:tbl>
    <w:p/>
    <w:p>
      <w:pPr>
        <w:spacing w:before="80"/>
        <w:jc w:val="both"/>
      </w:pPr>
      <w:r>
        <w:rPr>
          <w:b/>
        </w:rPr>
        <w:t xml:space="preserve">D.2 </w:t>
      </w:r>
      <w:r>
        <w:rPr>
          <w:b/>
        </w:rPr>
        <w:t xml:space="preserve">TDS Authorisation. </w:t>
      </w:r>
      <w:r>
        <w:t>I hereby authorise the Company to (please tick the applicable option, and strike off the other):</w:t>
      </w:r>
    </w:p>
    <w:p>
      <w:pPr>
        <w:spacing w:before="40"/>
        <w:ind w:left="454"/>
        <w:jc w:val="both"/>
      </w:pPr>
      <w:r>
        <w:rPr>
          <w:b/>
        </w:rPr>
        <w:t xml:space="preserve">(a) </w:t>
      </w:r>
      <w:r>
        <w:t>Recover the applicable perquisite TDS amount of ₹ {{TDS_AMOUNT}} from my next salary / forthcoming dues; OR</w:t>
      </w:r>
    </w:p>
    <w:p>
      <w:pPr>
        <w:spacing w:before="40"/>
        <w:ind w:left="454"/>
        <w:jc w:val="both"/>
      </w:pPr>
      <w:r>
        <w:rPr>
          <w:b/>
        </w:rPr>
        <w:t xml:space="preserve">(b) </w:t>
      </w:r>
      <w:r>
        <w:t>Withhold a corresponding number of Shares (sell-to-cover) sufficient to discharge the TDS liability, where permitted by the Plan; OR</w:t>
      </w:r>
    </w:p>
    <w:p>
      <w:pPr>
        <w:spacing w:before="40"/>
        <w:ind w:left="454"/>
        <w:jc w:val="both"/>
      </w:pPr>
      <w:r>
        <w:rPr>
          <w:b/>
        </w:rPr>
        <w:t xml:space="preserve">(c) </w:t>
      </w:r>
      <w:r>
        <w:t>[For DPIIT-recognised Start-up only] Defer payment of TDS in accordance with Section 192(1C) of the Income-tax Act, 1961.</w:t>
      </w:r>
    </w:p>
    <w:p>
      <w:pPr>
        <w:jc w:val="both"/>
      </w:pPr>
      <w:r>
        <w:rPr>
          <w:b/>
          <w:i w:val="0"/>
        </w:rPr>
        <w:t>Selected option: {{TDS_AUTHORISATION_OPTION}}</w:t>
      </w:r>
    </w:p>
    <w:p>
      <w:pPr>
        <w:spacing w:before="240" w:after="80"/>
        <w:pBdr>
          <w:bottom w:val="single" w:sz="6" w:space="1" w:color="002060"/>
        </w:pBdr>
      </w:pPr>
      <w:r>
        <w:rPr>
          <w:b/>
          <w:color w:val="002060"/>
          <w:sz w:val="25"/>
        </w:rPr>
        <w:t>PART E — CASHLESS EXERCISE (If Applicable)</w:t>
      </w:r>
    </w:p>
    <w:p>
      <w:pPr>
        <w:jc w:val="both"/>
      </w:pPr>
      <w:r>
        <w:rPr>
          <w:b w:val="0"/>
          <w:i w:val="0"/>
        </w:rPr>
        <w:t>If permitted by the Plan and approved by the Administrator, I request a cashless exercise as set out below.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20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5102"/>
            <w:shd w:val="clear" w:color="auto" w:fill="0020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Cashless Exercise Requested?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{{CASHLESS_REQUEST_FLAG}} (Yes / No)</w:t>
            </w:r>
          </w:p>
        </w:tc>
      </w:tr>
      <w:tr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Method (Sell-to-cover / Sell-all / Buyback by Company)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{{CASHLESS_METHOD}}</w:t>
            </w:r>
          </w:p>
        </w:tc>
      </w:tr>
      <w:tr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Identified Buyer (if any)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{{CASHLESS_BUYER}}</w:t>
            </w:r>
          </w:p>
        </w:tc>
      </w:tr>
      <w:tr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Number of Shares to be sold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{{CASHLESS_SHARES_SOLD}}</w:t>
            </w:r>
          </w:p>
        </w:tc>
      </w:tr>
      <w:tr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Net Shares to be issued to Grantee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{{CASHLESS_NET_SHARES}}</w:t>
            </w:r>
          </w:p>
        </w:tc>
      </w:tr>
      <w:tr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Net Cash to be paid to Grantee (₹)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{{CASHLESS_NET_CASH}}</w:t>
            </w:r>
          </w:p>
        </w:tc>
      </w:tr>
    </w:tbl>
    <w:p/>
    <w:p>
      <w:pPr>
        <w:spacing w:before="240" w:after="80"/>
        <w:pBdr>
          <w:bottom w:val="single" w:sz="6" w:space="1" w:color="002060"/>
        </w:pBdr>
      </w:pPr>
      <w:r>
        <w:rPr>
          <w:b/>
          <w:color w:val="002060"/>
          <w:sz w:val="25"/>
        </w:rPr>
        <w:t>PART F — DECLARATIONS AND UNDERTAKINGS</w:t>
      </w:r>
    </w:p>
    <w:p>
      <w:pPr>
        <w:jc w:val="both"/>
      </w:pPr>
      <w:r>
        <w:rPr>
          <w:b w:val="0"/>
          <w:i w:val="0"/>
        </w:rPr>
        <w:t>I hereby declare, confirm and undertake that:</w:t>
      </w:r>
    </w:p>
    <w:p>
      <w:pPr>
        <w:pStyle w:val="ListBullet"/>
        <w:spacing w:after="40"/>
        <w:ind w:left="567"/>
        <w:jc w:val="both"/>
      </w:pPr>
      <w:r>
        <w:t>I am eligible to exercise the Vested Options being exercised hereunder under the Plan, the Grant Letter, and the applicable provisions of the Companies Act, 2013 and the Rules.</w:t>
      </w:r>
    </w:p>
    <w:p>
      <w:pPr>
        <w:pStyle w:val="ListBullet"/>
        <w:spacing w:after="40"/>
        <w:ind w:left="567"/>
        <w:jc w:val="both"/>
      </w:pPr>
      <w:r>
        <w:t>I am submitting this Notice within the prescribed Exercise Period and have complied with all conditions of Vesting in respect of the Options being exercised.</w:t>
      </w:r>
    </w:p>
    <w:p>
      <w:pPr>
        <w:pStyle w:val="ListBullet"/>
        <w:spacing w:after="40"/>
        <w:ind w:left="567"/>
        <w:jc w:val="both"/>
      </w:pPr>
      <w:r>
        <w:t>I have read and understood the {{PLAN_SHORT_NAME}}, my Grant Letter, the Articles of Association of the Company, and any Shareholders’ Agreement to which the Company is a party that is applicable to me on becoming a shareholder.</w:t>
      </w:r>
    </w:p>
    <w:p>
      <w:pPr>
        <w:pStyle w:val="ListBullet"/>
        <w:spacing w:after="40"/>
        <w:ind w:left="567"/>
        <w:jc w:val="both"/>
      </w:pPr>
      <w:r>
        <w:t>I shall execute a Deed of Adherence (if so required by the Company) to be bound by the Shareholders’ Agreement and the Articles, including all transfer restrictions, ROFR, tag-along, drag-along and lock-in provisions.</w:t>
      </w:r>
    </w:p>
    <w:p>
      <w:pPr>
        <w:pStyle w:val="ListBullet"/>
        <w:spacing w:after="40"/>
        <w:ind w:left="567"/>
        <w:jc w:val="both"/>
      </w:pPr>
      <w:r>
        <w:t>I am not in breach of any term of the Grant Letter, the Plan, my employment / engagement agreement, or any policy of the Company including those relating to confidentiality, intellectual property, non-compete and non-solicitation.</w:t>
      </w:r>
    </w:p>
    <w:p>
      <w:pPr>
        <w:pStyle w:val="ListBullet"/>
        <w:spacing w:after="40"/>
        <w:ind w:left="567"/>
        <w:jc w:val="both"/>
      </w:pPr>
      <w:r>
        <w:t>I am presently in service of the Company / its subsidiary or holding company as an Eligible Person OR my Exercise is within the post-cessation window permitted under Clause 9 of the Plan.</w:t>
      </w:r>
    </w:p>
    <w:p>
      <w:pPr>
        <w:pStyle w:val="ListBullet"/>
        <w:spacing w:after="40"/>
        <w:ind w:left="567"/>
        <w:jc w:val="both"/>
      </w:pPr>
      <w:r>
        <w:t>I acknowledge and accept that the difference between the FMV of the Shares as on the date of Exercise and the Exercise Price will be treated as a perquisite under Section 17(2)(vi) of the Income-tax Act, 1961, on which the Company shall deduct TDS in accordance with Section 192 / 192(1C).</w:t>
      </w:r>
    </w:p>
    <w:p>
      <w:pPr>
        <w:pStyle w:val="ListBullet"/>
        <w:spacing w:after="40"/>
        <w:ind w:left="567"/>
        <w:jc w:val="both"/>
      </w:pPr>
      <w:r>
        <w:t>All information furnished in this Notice is true, complete and accurate to the best of my knowledge and belief.</w:t>
      </w:r>
    </w:p>
    <w:p>
      <w:pPr>
        <w:pStyle w:val="ListBullet"/>
        <w:spacing w:after="40"/>
        <w:ind w:left="567"/>
        <w:jc w:val="both"/>
      </w:pPr>
      <w:r>
        <w:t>I undertake to indemnify the Company against any loss arising out of any misrepresentation or breach of any declaration made by me herein.</w:t>
      </w:r>
    </w:p>
    <w:p>
      <w:r>
        <w:br w:type="page"/>
      </w:r>
    </w:p>
    <w:p>
      <w:pPr>
        <w:spacing w:before="240" w:after="80"/>
        <w:pBdr>
          <w:bottom w:val="single" w:sz="6" w:space="1" w:color="002060"/>
        </w:pBdr>
      </w:pPr>
      <w:r>
        <w:rPr>
          <w:b/>
          <w:color w:val="002060"/>
          <w:sz w:val="25"/>
        </w:rPr>
        <w:t>EXECUTION BY GRANTEE</w:t>
      </w:r>
    </w:p>
    <w:p>
      <w:pPr>
        <w:jc w:val="both"/>
      </w:pPr>
      <w:r>
        <w:rPr>
          <w:b/>
          <w:i w:val="0"/>
        </w:rPr>
        <w:t>Signed and submitted by:</w:t>
      </w:r>
    </w:p>
    <w:p/>
    <w:p>
      <w:pPr>
        <w:jc w:val="both"/>
      </w:pPr>
      <w:r>
        <w:rPr>
          <w:b w:val="0"/>
          <w:i w:val="0"/>
        </w:rPr>
        <w:t>_________________________________</w:t>
      </w:r>
    </w:p>
    <w:p>
      <w:pPr>
        <w:jc w:val="both"/>
      </w:pPr>
      <w:r>
        <w:rPr>
          <w:b/>
          <w:i w:val="0"/>
        </w:rPr>
        <w:t>Name: {{GRANTEE_NAME}}</w:t>
      </w:r>
    </w:p>
    <w:p>
      <w:pPr>
        <w:jc w:val="both"/>
      </w:pPr>
      <w:r>
        <w:rPr>
          <w:b w:val="0"/>
          <w:i w:val="0"/>
        </w:rPr>
        <w:t>PAN: {{GRANTEE_PAN}}</w:t>
      </w:r>
    </w:p>
    <w:p>
      <w:pPr>
        <w:jc w:val="both"/>
      </w:pPr>
      <w:r>
        <w:rPr>
          <w:b w:val="0"/>
          <w:i w:val="0"/>
        </w:rPr>
        <w:t>Date: {{EXERCISE_NOTICE_DATE}}</w:t>
      </w:r>
    </w:p>
    <w:p>
      <w:pPr>
        <w:jc w:val="both"/>
      </w:pPr>
      <w:r>
        <w:rPr>
          <w:b w:val="0"/>
          <w:i w:val="0"/>
        </w:rPr>
        <w:t>Place: {{EXERCISE_NOTICE_PLACE}}</w:t>
      </w:r>
    </w:p>
    <w:p/>
    <w:p/>
    <w:p>
      <w:pPr>
        <w:spacing w:before="240" w:after="80"/>
        <w:pBdr>
          <w:bottom w:val="single" w:sz="6" w:space="1" w:color="002060"/>
        </w:pBdr>
      </w:pPr>
      <w:r>
        <w:rPr>
          <w:b/>
          <w:color w:val="002060"/>
          <w:sz w:val="25"/>
        </w:rPr>
        <w:t>FOR OFFICE USE — COMPANY ACKNOWLEDGEMENT &amp; PROCESSING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val="clear" w:color="auto" w:fill="0020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5386"/>
            <w:shd w:val="clear" w:color="auto" w:fill="0020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Value / Action</w:t>
            </w:r>
          </w:p>
        </w:tc>
      </w:tr>
      <w:t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Date of Receipt of Notice</w:t>
            </w:r>
          </w:p>
        </w:tc>
        <w:tc>
          <w:tcPr>
            <w:tcW w:type="dxa" w:w="53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{{NOTICE_RECEIPT_DATE}}</w:t>
            </w:r>
          </w:p>
        </w:tc>
      </w:tr>
      <w:t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Received By (Name / Designation)</w:t>
            </w:r>
          </w:p>
        </w:tc>
        <w:tc>
          <w:tcPr>
            <w:tcW w:type="dxa" w:w="53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{{RECEIVED_BY_NAME}} / {{RECEIVED_BY_DESIGNATION}}</w:t>
            </w:r>
          </w:p>
        </w:tc>
      </w:tr>
      <w:t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Exercise Notice No. (Internal Ref)</w:t>
            </w:r>
          </w:p>
        </w:tc>
        <w:tc>
          <w:tcPr>
            <w:tcW w:type="dxa" w:w="53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{{EXERCISE_NOTICE_NUMBER}}</w:t>
            </w:r>
          </w:p>
        </w:tc>
      </w:tr>
      <w:t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Verification of Vested Balance (matches Register)</w:t>
            </w:r>
          </w:p>
        </w:tc>
        <w:tc>
          <w:tcPr>
            <w:tcW w:type="dxa" w:w="53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{{VESTED_BALANCE_VERIFIED_FLAG}} (Yes/No) — Initials: ____</w:t>
            </w:r>
          </w:p>
        </w:tc>
      </w:tr>
      <w:t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Verification of Exercise Price Receipt</w:t>
            </w:r>
          </w:p>
        </w:tc>
        <w:tc>
          <w:tcPr>
            <w:tcW w:type="dxa" w:w="53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{{PRICE_RECEIVED_FLAG}} (Yes/No) — UTR: {{PAYMENT_REFERENCE}}</w:t>
            </w:r>
          </w:p>
        </w:tc>
      </w:tr>
      <w:t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FMV Determination Date</w:t>
            </w:r>
          </w:p>
        </w:tc>
        <w:tc>
          <w:tcPr>
            <w:tcW w:type="dxa" w:w="53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{{FMV_DETERMINATION_DATE}}</w:t>
            </w:r>
          </w:p>
        </w:tc>
      </w:tr>
      <w:t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Registered Valuer (if FMV freshly determined)</w:t>
            </w:r>
          </w:p>
        </w:tc>
        <w:tc>
          <w:tcPr>
            <w:tcW w:type="dxa" w:w="53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{{REGISTERED_VALUER_NAME}} (IBBI Reg. No. {{VALUER_REG_NO}})</w:t>
            </w:r>
          </w:p>
        </w:tc>
      </w:tr>
      <w:t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Computation of Perquisite Reviewed By (Finance/HR)</w:t>
            </w:r>
          </w:p>
        </w:tc>
        <w:tc>
          <w:tcPr>
            <w:tcW w:type="dxa" w:w="53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{{PERQ_REVIEWED_BY}} — Initials: ____</w:t>
            </w:r>
          </w:p>
        </w:tc>
      </w:tr>
      <w:t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TDS Deposit Challan No. / BSR Code</w:t>
            </w:r>
          </w:p>
        </w:tc>
        <w:tc>
          <w:tcPr>
            <w:tcW w:type="dxa" w:w="53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{{TDS_CHALLAN_NUMBER}} / {{TDS_BSR_CODE}}</w:t>
            </w:r>
          </w:p>
        </w:tc>
      </w:tr>
      <w:t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Approval by Administrator (NRC/Board)</w:t>
            </w:r>
          </w:p>
        </w:tc>
        <w:tc>
          <w:tcPr>
            <w:tcW w:type="dxa" w:w="53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{{APPROVAL_DATE}} — Minute Ref: {{APPROVAL_MINUTE_REF}}</w:t>
            </w:r>
          </w:p>
        </w:tc>
      </w:tr>
      <w:t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Allotment Date</w:t>
            </w:r>
          </w:p>
        </w:tc>
        <w:tc>
          <w:tcPr>
            <w:tcW w:type="dxa" w:w="53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{{ALLOTMENT_DATE}}</w:t>
            </w:r>
          </w:p>
        </w:tc>
      </w:tr>
      <w:t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Resulting Shares Allotted</w:t>
            </w:r>
          </w:p>
        </w:tc>
        <w:tc>
          <w:tcPr>
            <w:tcW w:type="dxa" w:w="53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{{RESULTING_SHARES}}</w:t>
            </w:r>
          </w:p>
        </w:tc>
      </w:tr>
      <w:t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Folio / DP-Client ID Assigned</w:t>
            </w:r>
          </w:p>
        </w:tc>
        <w:tc>
          <w:tcPr>
            <w:tcW w:type="dxa" w:w="53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{{FOLIO_OR_DPID}}</w:t>
            </w:r>
          </w:p>
        </w:tc>
      </w:tr>
      <w:t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Form PAS-3 SRN / Date of Filing</w:t>
            </w:r>
          </w:p>
        </w:tc>
        <w:tc>
          <w:tcPr>
            <w:tcW w:type="dxa" w:w="53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{{PAS3_SRN}} / {{PAS3_FILING_DATE}}</w:t>
            </w:r>
          </w:p>
        </w:tc>
      </w:tr>
      <w:t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Entry in Register of Members (Section 88)</w:t>
            </w:r>
          </w:p>
        </w:tc>
        <w:tc>
          <w:tcPr>
            <w:tcW w:type="dxa" w:w="53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{{ROM_ENTRY_FLAG}} (Yes/No)</w:t>
            </w:r>
          </w:p>
        </w:tc>
      </w:tr>
      <w:t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Entry in Register of ESOPs (Form SH-6)</w:t>
            </w:r>
          </w:p>
        </w:tc>
        <w:tc>
          <w:tcPr>
            <w:tcW w:type="dxa" w:w="53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{{SH6_ENTRY_FLAG}} (Yes/No)</w:t>
            </w:r>
          </w:p>
        </w:tc>
      </w:tr>
      <w:t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Share Certificate Issued On</w:t>
            </w:r>
          </w:p>
        </w:tc>
        <w:tc>
          <w:tcPr>
            <w:tcW w:type="dxa" w:w="53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{{SHARE_CERTIFICATE_DATE}}</w:t>
            </w:r>
          </w:p>
        </w:tc>
      </w:tr>
      <w:t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1"/>
              </w:rPr>
              <w:t>FEMA Filing (Form ESOP / FC-GPR) (if applicable)</w:t>
            </w:r>
          </w:p>
        </w:tc>
        <w:tc>
          <w:tcPr>
            <w:tcW w:type="dxa" w:w="53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sz w:val="21"/>
              </w:rPr>
              <w:t>{{FEMA_FILING_FLAG}} (Yes/No) — Ref: {{FEMA_FILING_REF}}</w:t>
            </w:r>
          </w:p>
        </w:tc>
      </w:tr>
      <w:t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21"/>
              </w:rPr>
              <w:t>Acknowledgement Returned to Grantee On</w:t>
            </w:r>
          </w:p>
        </w:tc>
        <w:tc>
          <w:tcPr>
            <w:tcW w:type="dxa" w:w="53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jc w:val="left"/>
            </w:pPr>
            <w:r/>
            <w:r>
              <w:rPr>
                <w:sz w:val="21"/>
              </w:rPr>
              <w:t>{{ACK_RETURNED_DATE}}</w:t>
            </w:r>
          </w:p>
        </w:tc>
      </w:tr>
    </w:tbl>
    <w:p/>
    <w:p/>
    <w:p>
      <w:pPr>
        <w:jc w:val="both"/>
      </w:pPr>
      <w:r>
        <w:rPr>
          <w:b/>
          <w:i w:val="0"/>
        </w:rPr>
        <w:t>Acknowledged and Accepted for and on behalf of {{COMPANY_NAME}}:</w:t>
      </w:r>
    </w:p>
    <w:p/>
    <w:p>
      <w:pPr>
        <w:jc w:val="both"/>
      </w:pPr>
      <w:r>
        <w:rPr>
          <w:b w:val="0"/>
          <w:i w:val="0"/>
        </w:rPr>
        <w:t>_________________________________</w:t>
      </w:r>
    </w:p>
    <w:p>
      <w:pPr>
        <w:jc w:val="both"/>
      </w:pPr>
      <w:r>
        <w:rPr>
          <w:b/>
          <w:i w:val="0"/>
        </w:rPr>
        <w:t>Name: {{AUTHORISED_SIGNATORY_NAME}}</w:t>
      </w:r>
    </w:p>
    <w:p>
      <w:pPr>
        <w:jc w:val="both"/>
      </w:pPr>
      <w:r>
        <w:rPr>
          <w:b w:val="0"/>
          <w:i w:val="0"/>
        </w:rPr>
        <w:t>Designation: {{AUTHORISED_SIGNATORY_DESIGNATION}}</w:t>
      </w:r>
    </w:p>
    <w:p>
      <w:pPr>
        <w:jc w:val="both"/>
      </w:pPr>
      <w:r>
        <w:rPr>
          <w:b w:val="0"/>
          <w:i w:val="0"/>
        </w:rPr>
        <w:t>Date: {{COMPANY_ACK_DATE}}</w:t>
      </w:r>
    </w:p>
    <w:p>
      <w:pPr>
        <w:jc w:val="both"/>
      </w:pPr>
      <w:r>
        <w:rPr>
          <w:b w:val="0"/>
          <w:i w:val="0"/>
        </w:rPr>
        <w:t>Place: {{COMPANY_ACK_PLACE}}</w:t>
      </w:r>
    </w:p>
    <w:p>
      <w:r>
        <w:br w:type="page"/>
      </w:r>
    </w:p>
    <w:p>
      <w:pPr>
        <w:spacing w:before="240" w:after="80"/>
        <w:pBdr>
          <w:bottom w:val="single" w:sz="6" w:space="1" w:color="002060"/>
        </w:pBdr>
      </w:pPr>
      <w:r>
        <w:rPr>
          <w:b/>
          <w:color w:val="002060"/>
          <w:sz w:val="25"/>
        </w:rPr>
        <w:t>ANNEXURES TO BE ATTACHED</w:t>
      </w:r>
    </w:p>
    <w:p>
      <w:pPr>
        <w:pStyle w:val="ListBullet"/>
        <w:spacing w:after="40"/>
        <w:ind w:left="567"/>
        <w:jc w:val="both"/>
      </w:pPr>
      <w:r>
        <w:t>Copy of the Grant Letter dated {{GRANT_LETTER_DATE}}.</w:t>
      </w:r>
    </w:p>
    <w:p>
      <w:pPr>
        <w:pStyle w:val="ListBullet"/>
        <w:spacing w:after="40"/>
        <w:ind w:left="567"/>
        <w:jc w:val="both"/>
      </w:pPr>
      <w:r>
        <w:t>Copy of PAN card and Aadhaar (masked) of the Grantee.</w:t>
      </w:r>
    </w:p>
    <w:p>
      <w:pPr>
        <w:pStyle w:val="ListBullet"/>
        <w:spacing w:after="40"/>
        <w:ind w:left="567"/>
        <w:jc w:val="both"/>
      </w:pPr>
      <w:r>
        <w:t>Cancelled cheque / bank passbook copy of the Grantee’s bank account (for TDS-related refunds, if any).</w:t>
      </w:r>
    </w:p>
    <w:p>
      <w:pPr>
        <w:pStyle w:val="ListBullet"/>
        <w:spacing w:after="40"/>
        <w:ind w:left="567"/>
        <w:jc w:val="both"/>
      </w:pPr>
      <w:r>
        <w:t>Self-attested DEMAT Master / Client Master Report (if Shares are to be credited in DEMAT form).</w:t>
      </w:r>
    </w:p>
    <w:p>
      <w:pPr>
        <w:pStyle w:val="ListBullet"/>
        <w:spacing w:after="40"/>
        <w:ind w:left="567"/>
        <w:jc w:val="both"/>
      </w:pPr>
      <w:r>
        <w:t>FEMA declarations (if Grantee is a non-resident), including details of repatriation status.</w:t>
      </w:r>
    </w:p>
    <w:p>
      <w:pPr>
        <w:pStyle w:val="ListBullet"/>
        <w:spacing w:after="40"/>
        <w:ind w:left="567"/>
        <w:jc w:val="both"/>
      </w:pPr>
      <w:r>
        <w:t>Foreign exchange remittance evidence (if applicable).</w:t>
      </w:r>
    </w:p>
    <w:p>
      <w:pPr>
        <w:pStyle w:val="ListBullet"/>
        <w:spacing w:after="40"/>
        <w:ind w:left="567"/>
        <w:jc w:val="both"/>
      </w:pPr>
      <w:r>
        <w:t>Form 15CA / 15CB (where applicable for remittances outside India).</w:t>
      </w:r>
    </w:p>
    <w:p>
      <w:pPr>
        <w:pStyle w:val="ListBullet"/>
        <w:spacing w:after="40"/>
        <w:ind w:left="567"/>
        <w:jc w:val="both"/>
      </w:pPr>
      <w:r>
        <w:t>Deed of Adherence to the Shareholders’ Agreement (if required).</w:t>
      </w:r>
    </w:p>
    <w:p>
      <w:pPr>
        <w:pStyle w:val="ListBullet"/>
        <w:spacing w:after="40"/>
        <w:ind w:left="567"/>
        <w:jc w:val="both"/>
      </w:pPr>
      <w:r>
        <w:t>FMV determination report by the Registered Valuer (where freshly determined for the Exercise Date).</w:t>
      </w:r>
    </w:p>
    <w:p>
      <w:r>
        <w:br w:type="page"/>
      </w:r>
    </w:p>
    <w:p>
      <w:pPr>
        <w:spacing w:before="240" w:after="80"/>
        <w:pBdr>
          <w:bottom w:val="single" w:sz="6" w:space="1" w:color="002060"/>
        </w:pBdr>
      </w:pPr>
      <w:r>
        <w:rPr>
          <w:b/>
          <w:color w:val="002060"/>
          <w:sz w:val="25"/>
        </w:rPr>
        <w:t>INTERNAL CHECKLIST (TO BE COMPLETED BY HR / FINANCE / CS)</w:t>
      </w:r>
    </w:p>
    <w:p>
      <w:pPr>
        <w:pStyle w:val="ListBullet"/>
        <w:spacing w:after="40"/>
        <w:ind w:left="567"/>
        <w:jc w:val="both"/>
      </w:pPr>
      <w:r>
        <w:t>Verified Grantee’s continued status as Eligible Person on Exercise Date.</w:t>
      </w:r>
    </w:p>
    <w:p>
      <w:pPr>
        <w:pStyle w:val="ListBullet"/>
        <w:spacing w:after="40"/>
        <w:ind w:left="567"/>
        <w:jc w:val="both"/>
      </w:pPr>
      <w:r>
        <w:t>Verified Vested balance against ESOP Tracker / Form SH-6.</w:t>
      </w:r>
    </w:p>
    <w:p>
      <w:pPr>
        <w:pStyle w:val="ListBullet"/>
        <w:spacing w:after="40"/>
        <w:ind w:left="567"/>
        <w:jc w:val="both"/>
      </w:pPr>
      <w:r>
        <w:t>Confirmed Options being exercised are within Exercise Period.</w:t>
      </w:r>
    </w:p>
    <w:p>
      <w:pPr>
        <w:pStyle w:val="ListBullet"/>
        <w:spacing w:after="40"/>
        <w:ind w:left="567"/>
        <w:jc w:val="both"/>
      </w:pPr>
      <w:r>
        <w:t>Confirmed receipt of Aggregate Exercise Price in Company’s designated bank account.</w:t>
      </w:r>
    </w:p>
    <w:p>
      <w:pPr>
        <w:pStyle w:val="ListBullet"/>
        <w:spacing w:after="40"/>
        <w:ind w:left="567"/>
        <w:jc w:val="both"/>
      </w:pPr>
      <w:r>
        <w:t>Obtained / refreshed FMV from Registered Valuer as on Exercise Date.</w:t>
      </w:r>
    </w:p>
    <w:p>
      <w:pPr>
        <w:pStyle w:val="ListBullet"/>
        <w:spacing w:after="40"/>
        <w:ind w:left="567"/>
        <w:jc w:val="both"/>
      </w:pPr>
      <w:r>
        <w:t>Computed perquisite value, applicable income-tax slab, and TDS amount.</w:t>
      </w:r>
    </w:p>
    <w:p>
      <w:pPr>
        <w:pStyle w:val="ListBullet"/>
        <w:spacing w:after="40"/>
        <w:ind w:left="567"/>
        <w:jc w:val="both"/>
      </w:pPr>
      <w:r>
        <w:t>Recovered TDS / obtained written authorisation per Part D.2.</w:t>
      </w:r>
    </w:p>
    <w:p>
      <w:pPr>
        <w:pStyle w:val="ListBullet"/>
        <w:spacing w:after="40"/>
        <w:ind w:left="567"/>
        <w:jc w:val="both"/>
      </w:pPr>
      <w:r>
        <w:t>Obtained NRC / Board approval for allotment (where required under SOP).</w:t>
      </w:r>
    </w:p>
    <w:p>
      <w:pPr>
        <w:pStyle w:val="ListBullet"/>
        <w:spacing w:after="40"/>
        <w:ind w:left="567"/>
        <w:jc w:val="both"/>
      </w:pPr>
      <w:r>
        <w:t>Allotted Shares within prescribed timeline; updated Register of Members.</w:t>
      </w:r>
    </w:p>
    <w:p>
      <w:pPr>
        <w:pStyle w:val="ListBullet"/>
        <w:spacing w:after="40"/>
        <w:ind w:left="567"/>
        <w:jc w:val="both"/>
      </w:pPr>
      <w:r>
        <w:t>Filed Form PAS-3 within 30 days of allotment.</w:t>
      </w:r>
    </w:p>
    <w:p>
      <w:pPr>
        <w:pStyle w:val="ListBullet"/>
        <w:spacing w:after="40"/>
        <w:ind w:left="567"/>
        <w:jc w:val="both"/>
      </w:pPr>
      <w:r>
        <w:t>Updated Cap Table; updated Form SH-6 (Register of ESOPs).</w:t>
      </w:r>
    </w:p>
    <w:p>
      <w:pPr>
        <w:pStyle w:val="ListBullet"/>
        <w:spacing w:after="40"/>
        <w:ind w:left="567"/>
        <w:jc w:val="both"/>
      </w:pPr>
      <w:r>
        <w:t>Issued share certificate / credited DEMAT account.</w:t>
      </w:r>
    </w:p>
    <w:p>
      <w:pPr>
        <w:pStyle w:val="ListBullet"/>
        <w:spacing w:after="40"/>
        <w:ind w:left="567"/>
        <w:jc w:val="both"/>
      </w:pPr>
      <w:r>
        <w:t>Filed FEMA returns (where Grantee is non-resident) – Form ESOP / FC-GPR.</w:t>
      </w:r>
    </w:p>
    <w:p>
      <w:pPr>
        <w:pStyle w:val="ListBullet"/>
        <w:spacing w:after="40"/>
        <w:ind w:left="567"/>
        <w:jc w:val="both"/>
      </w:pPr>
      <w:r>
        <w:t>Issued acknowledgement copy to Grantee.</w:t>
      </w:r>
    </w:p>
    <w:p>
      <w:pPr>
        <w:pStyle w:val="ListBullet"/>
        <w:spacing w:after="40"/>
        <w:ind w:left="567"/>
        <w:jc w:val="both"/>
      </w:pPr>
      <w:r>
        <w:t>Filed Annual Disclosure in Board’s Report under Rule 12(9).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